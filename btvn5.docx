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CAA" w:rsidRDefault="00F93B0A">
      <w:pPr>
        <w:jc w:val="center"/>
      </w:pPr>
      <w:r>
        <w:rPr>
          <w:b/>
          <w:sz w:val="32"/>
        </w:rPr>
        <w:t>THI</w:t>
      </w:r>
      <w:r>
        <w:rPr>
          <w:b/>
          <w:sz w:val="32"/>
        </w:rPr>
        <w:t>Ế</w:t>
      </w:r>
      <w:r>
        <w:rPr>
          <w:b/>
          <w:sz w:val="32"/>
        </w:rPr>
        <w:t>T K</w:t>
      </w:r>
      <w:r>
        <w:rPr>
          <w:b/>
          <w:sz w:val="32"/>
        </w:rPr>
        <w:t>Ế</w:t>
      </w:r>
      <w:r>
        <w:rPr>
          <w:b/>
          <w:sz w:val="32"/>
        </w:rPr>
        <w:t xml:space="preserve"> MÔ HÌNH V</w:t>
      </w:r>
      <w:r>
        <w:rPr>
          <w:b/>
          <w:sz w:val="32"/>
        </w:rPr>
        <w:t>Ậ</w:t>
      </w:r>
      <w:r>
        <w:rPr>
          <w:b/>
          <w:sz w:val="32"/>
        </w:rPr>
        <w:t>N HÀNH AGILE</w:t>
      </w:r>
      <w:r>
        <w:rPr>
          <w:b/>
          <w:sz w:val="32"/>
        </w:rPr>
        <w:br/>
        <w:t>CHO TOÀN M</w:t>
      </w:r>
      <w:r>
        <w:rPr>
          <w:b/>
          <w:sz w:val="32"/>
        </w:rPr>
        <w:t>Ả</w:t>
      </w:r>
      <w:r>
        <w:rPr>
          <w:b/>
          <w:sz w:val="32"/>
        </w:rPr>
        <w:t>NG RIKKEIGO</w:t>
      </w:r>
    </w:p>
    <w:p w:rsidR="00EF0CAA" w:rsidRPr="00F93B0A" w:rsidRDefault="00F93B0A">
      <w:pPr>
        <w:pStyle w:val="Heading1"/>
        <w:rPr>
          <w:color w:val="auto"/>
        </w:rPr>
      </w:pPr>
      <w:r w:rsidRPr="00F93B0A">
        <w:rPr>
          <w:color w:val="auto"/>
        </w:rPr>
        <w:t>PH</w:t>
      </w:r>
      <w:r w:rsidRPr="00F93B0A">
        <w:rPr>
          <w:color w:val="auto"/>
        </w:rPr>
        <w:t>Ầ</w:t>
      </w:r>
      <w:r w:rsidRPr="00F93B0A">
        <w:rPr>
          <w:color w:val="auto"/>
        </w:rPr>
        <w:t>N 1 – KI</w:t>
      </w:r>
      <w:r w:rsidRPr="00F93B0A">
        <w:rPr>
          <w:color w:val="auto"/>
        </w:rPr>
        <w:t>Ế</w:t>
      </w:r>
      <w:r w:rsidRPr="00F93B0A">
        <w:rPr>
          <w:color w:val="auto"/>
        </w:rPr>
        <w:t>N TRÚC MÔ HÌNH</w:t>
      </w:r>
    </w:p>
    <w:p w:rsidR="00EF0CAA" w:rsidRPr="00F93B0A" w:rsidRDefault="00F93B0A">
      <w:pPr>
        <w:pStyle w:val="Heading2"/>
        <w:rPr>
          <w:color w:val="FF0000"/>
        </w:rPr>
      </w:pPr>
      <w:r w:rsidRPr="00F93B0A">
        <w:rPr>
          <w:color w:val="FF0000"/>
        </w:rPr>
        <w:t>1.1. Ph</w:t>
      </w:r>
      <w:r w:rsidRPr="00F93B0A">
        <w:rPr>
          <w:color w:val="FF0000"/>
        </w:rPr>
        <w:t>ạ</w:t>
      </w:r>
      <w:r w:rsidRPr="00F93B0A">
        <w:rPr>
          <w:color w:val="FF0000"/>
        </w:rPr>
        <w:t>m vi và nguyên t</w:t>
      </w:r>
      <w:r w:rsidRPr="00F93B0A">
        <w:rPr>
          <w:color w:val="FF0000"/>
        </w:rPr>
        <w:t>ắ</w:t>
      </w:r>
      <w:r w:rsidRPr="00F93B0A">
        <w:rPr>
          <w:color w:val="FF0000"/>
        </w:rPr>
        <w:t>c thi</w:t>
      </w:r>
      <w:r w:rsidRPr="00F93B0A">
        <w:rPr>
          <w:color w:val="FF0000"/>
        </w:rPr>
        <w:t>ế</w:t>
      </w:r>
      <w:r w:rsidRPr="00F93B0A">
        <w:rPr>
          <w:color w:val="FF0000"/>
        </w:rPr>
        <w:t>t k</w:t>
      </w:r>
      <w:r w:rsidRPr="00F93B0A">
        <w:rPr>
          <w:color w:val="FF0000"/>
        </w:rPr>
        <w:t>ế</w:t>
      </w:r>
    </w:p>
    <w:p w:rsidR="00EF0CAA" w:rsidRDefault="00F93B0A">
      <w:r>
        <w:t>Mô hình áp d</w:t>
      </w:r>
      <w:r>
        <w:t>ụ</w:t>
      </w:r>
      <w:r>
        <w:t>ng cho ba đ</w:t>
      </w:r>
      <w:r>
        <w:t>ộ</w:t>
      </w:r>
      <w:r>
        <w:t>i s</w:t>
      </w:r>
      <w:r>
        <w:t>ả</w:t>
      </w:r>
      <w:r>
        <w:t>n ph</w:t>
      </w:r>
      <w:r>
        <w:t>ẩ</w:t>
      </w:r>
      <w:r>
        <w:t>m thu</w:t>
      </w:r>
      <w:r>
        <w:t>ộ</w:t>
      </w:r>
      <w:r>
        <w:t>c m</w:t>
      </w:r>
      <w:r>
        <w:t>ả</w:t>
      </w:r>
      <w:r>
        <w:t>ng RikkeiGo: Đ</w:t>
      </w:r>
      <w:r>
        <w:t>ặ</w:t>
      </w:r>
      <w:r>
        <w:t>t xe, Thanh toán và Đ</w:t>
      </w:r>
      <w:r>
        <w:t>ố</w:t>
      </w:r>
      <w:r>
        <w:t xml:space="preserve">i soát. Mô hình dùng chung các </w:t>
      </w:r>
      <w:r>
        <w:t>nguyên t</w:t>
      </w:r>
      <w:r>
        <w:t>ắ</w:t>
      </w:r>
      <w:r>
        <w:t>c minh b</w:t>
      </w:r>
      <w:r>
        <w:t>ạ</w:t>
      </w:r>
      <w:r>
        <w:t>ch, ki</w:t>
      </w:r>
      <w:r>
        <w:t>ể</w:t>
      </w:r>
      <w:r>
        <w:t>m tra, thích nghi và nh</w:t>
      </w:r>
      <w:r>
        <w:t>ị</w:t>
      </w:r>
      <w:r>
        <w:t>p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ch–đánh giá th</w:t>
      </w:r>
      <w:r>
        <w:t>ố</w:t>
      </w:r>
      <w:r>
        <w:t>ng nh</w:t>
      </w:r>
      <w:r>
        <w:t>ấ</w:t>
      </w:r>
      <w:r>
        <w:t>t; cách th</w:t>
      </w:r>
      <w:r>
        <w:t>ự</w:t>
      </w:r>
      <w:r>
        <w:t>c hi</w:t>
      </w:r>
      <w:r>
        <w:t>ệ</w:t>
      </w:r>
      <w:r>
        <w:t>n công vi</w:t>
      </w:r>
      <w:r>
        <w:t>ệ</w:t>
      </w:r>
      <w:r>
        <w:t>c có th</w:t>
      </w:r>
      <w:r>
        <w:t>ể</w:t>
      </w:r>
      <w:r>
        <w:t xml:space="preserve"> khác nhau theo m</w:t>
      </w:r>
      <w:r>
        <w:t>ứ</w:t>
      </w:r>
      <w:r>
        <w:t>c đ</w:t>
      </w:r>
      <w:r>
        <w:t>ộ</w:t>
      </w:r>
      <w:r>
        <w:t xml:space="preserve"> bi</w:t>
      </w:r>
      <w:r>
        <w:t>ế</w:t>
      </w:r>
      <w:r>
        <w:t>n đ</w:t>
      </w:r>
      <w:r>
        <w:t>ộ</w:t>
      </w:r>
      <w:r>
        <w:t>ng và yêu c</w:t>
      </w:r>
      <w:r>
        <w:t>ầ</w:t>
      </w:r>
      <w:r>
        <w:t>u tuân th</w:t>
      </w:r>
      <w:r>
        <w:t>ủ</w:t>
      </w:r>
      <w:r>
        <w:t xml:space="preserve"> c</w:t>
      </w:r>
      <w:r>
        <w:t>ủ</w:t>
      </w:r>
      <w:r>
        <w:t>a t</w:t>
      </w:r>
      <w:r>
        <w:t>ừ</w:t>
      </w:r>
      <w:r>
        <w:t>ng đ</w:t>
      </w:r>
      <w:r>
        <w:t>ộ</w:t>
      </w:r>
      <w:r>
        <w:t>i.</w:t>
      </w:r>
    </w:p>
    <w:p w:rsidR="00EF0CAA" w:rsidRDefault="00F93B0A">
      <w:r>
        <w:t>B</w:t>
      </w:r>
      <w:r>
        <w:t>ố</w:t>
      </w:r>
      <w:r>
        <w:t>n giá tr</w:t>
      </w:r>
      <w:r>
        <w:t>ị</w:t>
      </w:r>
      <w:r>
        <w:t xml:space="preserve"> Agile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b</w:t>
      </w:r>
      <w:r>
        <w:t>ằ</w:t>
      </w:r>
      <w:r>
        <w:t>ng cách ưu tiên: cá nhân và tương tác h</w:t>
      </w:r>
      <w:r>
        <w:t>ơn quy trình, công c</w:t>
      </w:r>
      <w:r>
        <w:t>ụ</w:t>
      </w:r>
      <w:r>
        <w:t>; s</w:t>
      </w:r>
      <w:r>
        <w:t>ả</w:t>
      </w:r>
      <w:r>
        <w:t>n ph</w:t>
      </w:r>
      <w:r>
        <w:t>ẩ</w:t>
      </w:r>
      <w:r>
        <w:t>m ho</w:t>
      </w:r>
      <w:r>
        <w:t>ạ</w:t>
      </w:r>
      <w:r>
        <w:t>t đ</w:t>
      </w:r>
      <w:r>
        <w:t>ộ</w:t>
      </w:r>
      <w:r>
        <w:t>ng hơn tài li</w:t>
      </w:r>
      <w:r>
        <w:t>ệ</w:t>
      </w:r>
      <w:r>
        <w:t>u quá m</w:t>
      </w:r>
      <w:r>
        <w:t>ứ</w:t>
      </w:r>
      <w:r>
        <w:t>c; c</w:t>
      </w:r>
      <w:r>
        <w:t>ộ</w:t>
      </w:r>
      <w:r>
        <w:t>ng tác v</w:t>
      </w:r>
      <w:r>
        <w:t>ớ</w:t>
      </w:r>
      <w:r>
        <w:t>i khách hàng hơn đàm phán h</w:t>
      </w:r>
      <w:r>
        <w:t>ợ</w:t>
      </w:r>
      <w:r>
        <w:t>p đ</w:t>
      </w:r>
      <w:r>
        <w:t>ồ</w:t>
      </w:r>
      <w:r>
        <w:t xml:space="preserve">ng; đáp </w:t>
      </w:r>
      <w:r>
        <w:t>ứ</w:t>
      </w:r>
      <w:r>
        <w:t>ng thay đ</w:t>
      </w:r>
      <w:r>
        <w:t>ổ</w:t>
      </w:r>
      <w:r>
        <w:t>i hơn bám sát k</w:t>
      </w:r>
      <w:r>
        <w:t>ế</w:t>
      </w:r>
      <w:r>
        <w:t xml:space="preserve"> ho</w:t>
      </w:r>
      <w:r>
        <w:t>ạ</w:t>
      </w:r>
      <w:r>
        <w:t>ch. Tài li</w:t>
      </w:r>
      <w:r>
        <w:t>ệ</w:t>
      </w:r>
      <w:r>
        <w:t>u, quy trình và k</w:t>
      </w:r>
      <w:r>
        <w:t>ế</w:t>
      </w:r>
      <w:r>
        <w:t xml:space="preserve"> ho</w:t>
      </w:r>
      <w:r>
        <w:t>ạ</w:t>
      </w:r>
      <w:r>
        <w:t>ch v</w:t>
      </w:r>
      <w:r>
        <w:t>ẫ</w:t>
      </w:r>
      <w:r>
        <w:t>n c</w:t>
      </w:r>
      <w:r>
        <w:t>ầ</w:t>
      </w:r>
      <w:r>
        <w:t>n thi</w:t>
      </w:r>
      <w:r>
        <w:t>ế</w:t>
      </w:r>
      <w:r>
        <w:t>t, nhưng không thay th</w:t>
      </w:r>
      <w:r>
        <w:t>ế</w:t>
      </w:r>
      <w:r>
        <w:t xml:space="preserve"> vi</w:t>
      </w:r>
      <w:r>
        <w:t>ệ</w:t>
      </w:r>
      <w:r>
        <w:t>c t</w:t>
      </w:r>
      <w:r>
        <w:t>ạ</w:t>
      </w:r>
      <w:r>
        <w:t>o giá tr</w:t>
      </w:r>
      <w:r>
        <w:t>ị</w:t>
      </w:r>
      <w:r>
        <w:t xml:space="preserve"> và h</w:t>
      </w:r>
      <w:r>
        <w:t>ọ</w:t>
      </w:r>
      <w:r>
        <w:t>c h</w:t>
      </w:r>
      <w:r>
        <w:t>ỏ</w:t>
      </w:r>
      <w:r>
        <w:t>i t</w:t>
      </w:r>
      <w:r>
        <w:t>ừ</w:t>
      </w:r>
      <w:r>
        <w:t xml:space="preserve"> ph</w:t>
      </w:r>
      <w:r>
        <w:t>ả</w:t>
      </w:r>
      <w:r>
        <w:t>n h</w:t>
      </w:r>
      <w:r>
        <w:t>ồ</w:t>
      </w:r>
      <w:r>
        <w:t>i.</w:t>
      </w:r>
    </w:p>
    <w:p w:rsidR="00EF0CAA" w:rsidRPr="00F93B0A" w:rsidRDefault="00F93B0A">
      <w:pPr>
        <w:pStyle w:val="Heading2"/>
        <w:rPr>
          <w:color w:val="FF0000"/>
        </w:rPr>
      </w:pPr>
      <w:r w:rsidRPr="00F93B0A">
        <w:rPr>
          <w:color w:val="FF0000"/>
        </w:rPr>
        <w:t>1.2. Các module quy trình và trách nhi</w:t>
      </w:r>
      <w:r w:rsidRPr="00F93B0A">
        <w:rPr>
          <w:color w:val="FF0000"/>
        </w:rPr>
        <w:t>ệ</w:t>
      </w:r>
      <w:r w:rsidRPr="00F93B0A">
        <w:rPr>
          <w:color w:val="FF0000"/>
        </w:rPr>
        <w:t>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EF0CAA">
        <w:trPr>
          <w:jc w:val="center"/>
        </w:trPr>
        <w:tc>
          <w:tcPr>
            <w:tcW w:w="3360" w:type="dxa"/>
          </w:tcPr>
          <w:p w:rsidR="00EF0CAA" w:rsidRDefault="00F93B0A">
            <w:r>
              <w:rPr>
                <w:b/>
              </w:rPr>
              <w:t>Module</w:t>
            </w:r>
          </w:p>
        </w:tc>
        <w:tc>
          <w:tcPr>
            <w:tcW w:w="3360" w:type="dxa"/>
          </w:tcPr>
          <w:p w:rsidR="00EF0CAA" w:rsidRDefault="00F93B0A">
            <w:r>
              <w:rPr>
                <w:b/>
              </w:rPr>
              <w:t>Trách nhi</w:t>
            </w:r>
            <w:r>
              <w:rPr>
                <w:b/>
              </w:rPr>
              <w:t>ệ</w:t>
            </w:r>
            <w:r>
              <w:rPr>
                <w:b/>
              </w:rPr>
              <w:t>m chính</w:t>
            </w:r>
          </w:p>
        </w:tc>
        <w:tc>
          <w:tcPr>
            <w:tcW w:w="3360" w:type="dxa"/>
          </w:tcPr>
          <w:p w:rsidR="00EF0CAA" w:rsidRDefault="00F93B0A">
            <w:r>
              <w:rPr>
                <w:b/>
              </w:rPr>
              <w:t>Đ</w:t>
            </w:r>
            <w:r>
              <w:rPr>
                <w:b/>
              </w:rPr>
              <w:t>ầ</w:t>
            </w:r>
            <w:r>
              <w:rPr>
                <w:b/>
              </w:rPr>
              <w:t>u ra / cơ ch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ể</w:t>
            </w:r>
            <w:r>
              <w:rPr>
                <w:b/>
              </w:rPr>
              <w:t>m soát</w:t>
            </w:r>
          </w:p>
        </w:tc>
      </w:tr>
      <w:tr w:rsidR="00EF0CAA">
        <w:trPr>
          <w:jc w:val="center"/>
        </w:trPr>
        <w:tc>
          <w:tcPr>
            <w:tcW w:w="3360" w:type="dxa"/>
            <w:vAlign w:val="center"/>
          </w:tcPr>
          <w:p w:rsidR="00EF0CAA" w:rsidRDefault="00F93B0A">
            <w:r>
              <w:t>1. Ti</w:t>
            </w:r>
            <w:r>
              <w:t>ế</w:t>
            </w:r>
            <w:r>
              <w:t>p nh</w:t>
            </w:r>
            <w:r>
              <w:t>ậ</w:t>
            </w:r>
            <w:r>
              <w:t>n nhu c</w:t>
            </w:r>
            <w:r>
              <w:t>ầ</w:t>
            </w:r>
            <w:r>
              <w:t>u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Product Owner (PO) làm rõ nhu c</w:t>
            </w:r>
            <w:r>
              <w:t>ầ</w:t>
            </w:r>
            <w:r>
              <w:t>u ngư</w:t>
            </w:r>
            <w:r>
              <w:t>ờ</w:t>
            </w:r>
            <w:r>
              <w:t>i dùng, m</w:t>
            </w:r>
            <w:r>
              <w:t>ụ</w:t>
            </w:r>
            <w:r>
              <w:t>c tiêu kinh doanh và m</w:t>
            </w:r>
            <w:r>
              <w:t>ứ</w:t>
            </w:r>
            <w:r>
              <w:t>c ưu tiên.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Product Backlog đư</w:t>
            </w:r>
            <w:r>
              <w:t>ợ</w:t>
            </w:r>
            <w:r>
              <w:t>c s</w:t>
            </w:r>
            <w:r>
              <w:t>ắ</w:t>
            </w:r>
            <w:r>
              <w:t>p x</w:t>
            </w:r>
            <w:r>
              <w:t>ế</w:t>
            </w:r>
            <w:r>
              <w:t>p theo giá tr</w:t>
            </w:r>
            <w:r>
              <w:t>ị</w:t>
            </w:r>
            <w:r>
              <w:t>, r</w:t>
            </w:r>
            <w:r>
              <w:t>ủ</w:t>
            </w:r>
            <w:r>
              <w:t>i ro và m</w:t>
            </w:r>
            <w:r>
              <w:t>ứ</w:t>
            </w:r>
            <w:r>
              <w:t xml:space="preserve">c </w:t>
            </w:r>
            <w:r>
              <w:t>c</w:t>
            </w:r>
            <w:r>
              <w:t>ấ</w:t>
            </w:r>
            <w:r>
              <w:t>p thi</w:t>
            </w:r>
            <w:r>
              <w:t>ế</w:t>
            </w:r>
            <w:r>
              <w:t>t.</w:t>
            </w:r>
          </w:p>
        </w:tc>
      </w:tr>
      <w:tr w:rsidR="00EF0CAA">
        <w:trPr>
          <w:jc w:val="center"/>
        </w:trPr>
        <w:tc>
          <w:tcPr>
            <w:tcW w:w="3360" w:type="dxa"/>
            <w:vAlign w:val="center"/>
          </w:tcPr>
          <w:p w:rsidR="00EF0CAA" w:rsidRDefault="00F93B0A">
            <w:r>
              <w:t>2. 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Sprint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Developers cùng PO trao đ</w:t>
            </w:r>
            <w:r>
              <w:t>ổ</w:t>
            </w:r>
            <w:r>
              <w:t>i m</w:t>
            </w:r>
            <w:r>
              <w:t>ụ</w:t>
            </w:r>
            <w:r>
              <w:t>c tiêu; Developers ch</w:t>
            </w:r>
            <w:r>
              <w:t>ọ</w:t>
            </w:r>
            <w:r>
              <w:t>n lư</w:t>
            </w:r>
            <w:r>
              <w:t>ợ</w:t>
            </w:r>
            <w:r>
              <w:t>ng vi</w:t>
            </w:r>
            <w:r>
              <w:t>ệ</w:t>
            </w:r>
            <w:r>
              <w:t>c kh</w:t>
            </w:r>
            <w:r>
              <w:t>ả</w:t>
            </w:r>
            <w:r>
              <w:t xml:space="preserve"> thi và 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Sprint Goal và Sprint Backlog rõ ràng.</w:t>
            </w:r>
          </w:p>
        </w:tc>
      </w:tr>
      <w:tr w:rsidR="00EF0CAA">
        <w:trPr>
          <w:jc w:val="center"/>
        </w:trPr>
        <w:tc>
          <w:tcPr>
            <w:tcW w:w="3360" w:type="dxa"/>
            <w:vAlign w:val="center"/>
          </w:tcPr>
          <w:p w:rsidR="00EF0CAA" w:rsidRDefault="00F93B0A">
            <w:r>
              <w:t>3. Phát tri</w:t>
            </w:r>
            <w:r>
              <w:t>ể</w:t>
            </w:r>
            <w:r>
              <w:t>n và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Developers thi</w:t>
            </w:r>
            <w:r>
              <w:t>ế</w:t>
            </w:r>
            <w:r>
              <w:t>t k</w:t>
            </w:r>
            <w:r>
              <w:t>ế</w:t>
            </w:r>
            <w:r>
              <w:t>, xây d</w:t>
            </w:r>
            <w:r>
              <w:t>ự</w:t>
            </w:r>
            <w:r>
              <w:t>ng, ki</w:t>
            </w:r>
            <w:r>
              <w:t>ể</w:t>
            </w:r>
            <w:r>
              <w:t>m th</w:t>
            </w:r>
            <w:r>
              <w:t>ử</w:t>
            </w:r>
            <w:r>
              <w:t>, tích h</w:t>
            </w:r>
            <w:r>
              <w:t>ợ</w:t>
            </w:r>
            <w:r>
              <w:t xml:space="preserve">p và </w:t>
            </w: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h</w:t>
            </w:r>
            <w:r>
              <w:t>ằ</w:t>
            </w:r>
            <w:r>
              <w:t>ng ngày.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Increment có th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 xml:space="preserve">m tra; đáp </w:t>
            </w:r>
            <w:r>
              <w:t>ứ</w:t>
            </w:r>
            <w:r>
              <w:t>ng Definition of Done (DoD).</w:t>
            </w:r>
          </w:p>
        </w:tc>
      </w:tr>
      <w:tr w:rsidR="00EF0CAA">
        <w:trPr>
          <w:jc w:val="center"/>
        </w:trPr>
        <w:tc>
          <w:tcPr>
            <w:tcW w:w="3360" w:type="dxa"/>
            <w:vAlign w:val="center"/>
          </w:tcPr>
          <w:p w:rsidR="00EF0CAA" w:rsidRDefault="00F93B0A">
            <w:r>
              <w:t>4. Theo dõi và thích nghi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Scrum Master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Scrum đư</w:t>
            </w:r>
            <w:r>
              <w:t>ợ</w:t>
            </w:r>
            <w:r>
              <w:t>c hi</w:t>
            </w:r>
            <w:r>
              <w:t>ể</w:t>
            </w:r>
            <w:r>
              <w:t>u và th</w:t>
            </w:r>
            <w:r>
              <w:t>ự</w:t>
            </w:r>
            <w:r>
              <w:t>c hành đúng; g</w:t>
            </w:r>
            <w:r>
              <w:t>ỡ</w:t>
            </w:r>
            <w:r>
              <w:t xml:space="preserve"> tr</w:t>
            </w:r>
            <w:r>
              <w:t>ở</w:t>
            </w:r>
            <w:r>
              <w:t xml:space="preserve"> ng</w:t>
            </w:r>
            <w:r>
              <w:t>ạ</w:t>
            </w:r>
            <w:r>
              <w:t>i, giúp đ</w:t>
            </w:r>
            <w:r>
              <w:t>ộ</w:t>
            </w:r>
            <w:r>
              <w:t>i c</w:t>
            </w:r>
            <w:r>
              <w:t>ả</w:t>
            </w:r>
            <w:r>
              <w:t>i ti</w:t>
            </w:r>
            <w:r>
              <w:t>ế</w:t>
            </w:r>
            <w:r>
              <w:t>n cách làm.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đư</w:t>
            </w:r>
            <w:r>
              <w:t>ợ</w:t>
            </w:r>
            <w:r>
              <w:t>c làm rõ s</w:t>
            </w:r>
            <w:r>
              <w:t>ớ</w:t>
            </w:r>
            <w:r>
              <w:t>m;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đư</w:t>
            </w:r>
            <w:r>
              <w:t>ợ</w:t>
            </w:r>
            <w:r>
              <w:t>c đi</w:t>
            </w:r>
            <w:r>
              <w:t>ề</w:t>
            </w:r>
            <w:r>
              <w:t>u c</w:t>
            </w:r>
            <w:r>
              <w:t>h</w:t>
            </w:r>
            <w:r>
              <w:t>ỉ</w:t>
            </w:r>
            <w:r>
              <w:t>nh mà không làm m</w:t>
            </w:r>
            <w:r>
              <w:t>ấ</w:t>
            </w:r>
            <w:r>
              <w:t>t Sprint Goal.</w:t>
            </w:r>
          </w:p>
        </w:tc>
      </w:tr>
      <w:tr w:rsidR="00EF0CAA">
        <w:trPr>
          <w:jc w:val="center"/>
        </w:trPr>
        <w:tc>
          <w:tcPr>
            <w:tcW w:w="3360" w:type="dxa"/>
            <w:vAlign w:val="center"/>
          </w:tcPr>
          <w:p w:rsidR="00EF0CAA" w:rsidRDefault="00F93B0A">
            <w:r>
              <w:t>5. Đánh giá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PO, Developers và bên liên quan xem xét Increment t</w:t>
            </w:r>
            <w:r>
              <w:t>ạ</w:t>
            </w:r>
            <w:r>
              <w:t>i Sprint Review và th</w:t>
            </w:r>
            <w:r>
              <w:t>ả</w:t>
            </w:r>
            <w:r>
              <w:t>o lu</w:t>
            </w:r>
            <w:r>
              <w:t>ậ</w:t>
            </w:r>
            <w:r>
              <w:t>n thay đ</w:t>
            </w:r>
            <w:r>
              <w:t>ổ</w:t>
            </w:r>
            <w:r>
              <w:t>i th</w:t>
            </w:r>
            <w:r>
              <w:t>ị</w:t>
            </w:r>
            <w:r>
              <w:t xml:space="preserve"> trư</w:t>
            </w:r>
            <w:r>
              <w:t>ờ</w:t>
            </w:r>
            <w:r>
              <w:t>ng.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Ph</w:t>
            </w:r>
            <w:r>
              <w:t>ả</w:t>
            </w:r>
            <w:r>
              <w:t>n h</w:t>
            </w:r>
            <w:r>
              <w:t>ồ</w:t>
            </w:r>
            <w:r>
              <w:t>i m</w:t>
            </w:r>
            <w:r>
              <w:t>ớ</w:t>
            </w:r>
            <w:r>
              <w:t>i và c</w:t>
            </w:r>
            <w:r>
              <w:t>ậ</w:t>
            </w:r>
            <w:r>
              <w:t>p nh</w:t>
            </w:r>
            <w:r>
              <w:t>ậ</w:t>
            </w:r>
            <w:r>
              <w:t>t Product Backlog.</w:t>
            </w:r>
          </w:p>
        </w:tc>
      </w:tr>
      <w:tr w:rsidR="00EF0CAA">
        <w:trPr>
          <w:jc w:val="center"/>
        </w:trPr>
        <w:tc>
          <w:tcPr>
            <w:tcW w:w="3360" w:type="dxa"/>
            <w:vAlign w:val="center"/>
          </w:tcPr>
          <w:p w:rsidR="00EF0CAA" w:rsidRDefault="00F93B0A">
            <w:r>
              <w:t>6. C</w:t>
            </w:r>
            <w:r>
              <w:t>ả</w:t>
            </w:r>
            <w:r>
              <w:t>i ti</w:t>
            </w:r>
            <w:r>
              <w:t>ế</w:t>
            </w:r>
            <w:r>
              <w:t>n cách làm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Scrum Team xem l</w:t>
            </w:r>
            <w:r>
              <w:t>ạ</w:t>
            </w:r>
            <w:r>
              <w:t>i cách ph</w:t>
            </w:r>
            <w:r>
              <w:t>ố</w:t>
            </w:r>
            <w:r>
              <w:t>i h</w:t>
            </w:r>
            <w:r>
              <w:t>ợ</w:t>
            </w:r>
            <w:r>
              <w:t>p,</w:t>
            </w:r>
            <w:r>
              <w:t xml:space="preserve"> ch</w:t>
            </w:r>
            <w:r>
              <w:t>ấ</w:t>
            </w:r>
            <w:r>
              <w:t>t lư</w:t>
            </w:r>
            <w:r>
              <w:t>ợ</w:t>
            </w:r>
            <w:r>
              <w:t>ng và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t</w:t>
            </w:r>
            <w:r>
              <w:t>ạ</w:t>
            </w:r>
            <w:r>
              <w:t>i Sprint Retrospective.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M</w:t>
            </w:r>
            <w:r>
              <w:t>ộ</w:t>
            </w:r>
            <w:r>
              <w:t>t vài hành đ</w:t>
            </w:r>
            <w:r>
              <w:t>ộ</w:t>
            </w:r>
            <w:r>
              <w:t>ng c</w:t>
            </w:r>
            <w:r>
              <w:t>ả</w:t>
            </w:r>
            <w:r>
              <w:t>i ti</w:t>
            </w:r>
            <w:r>
              <w:t>ế</w:t>
            </w:r>
            <w:r>
              <w:t>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cho Sprint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p.</w:t>
            </w:r>
          </w:p>
        </w:tc>
      </w:tr>
      <w:tr w:rsidR="00EF0CAA">
        <w:trPr>
          <w:jc w:val="center"/>
        </w:trPr>
        <w:tc>
          <w:tcPr>
            <w:tcW w:w="3360" w:type="dxa"/>
            <w:vAlign w:val="center"/>
          </w:tcPr>
          <w:p w:rsidR="00EF0CAA" w:rsidRDefault="00F93B0A">
            <w:r>
              <w:t>7. Qu</w:t>
            </w:r>
            <w:r>
              <w:t>ả</w:t>
            </w:r>
            <w:r>
              <w:t>n lý tuân th</w:t>
            </w:r>
            <w:r>
              <w:t>ủ</w:t>
            </w:r>
            <w:r>
              <w:t xml:space="preserve"> Đ</w:t>
            </w:r>
            <w:r>
              <w:t>ố</w:t>
            </w:r>
            <w:r>
              <w:t>i soát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Đ</w:t>
            </w:r>
            <w:r>
              <w:t>ộ</w:t>
            </w:r>
            <w:r>
              <w:t>i Đ</w:t>
            </w:r>
            <w:r>
              <w:t>ố</w:t>
            </w:r>
            <w:r>
              <w:t>i soát xác minh yêu c</w:t>
            </w:r>
            <w:r>
              <w:t>ầ</w:t>
            </w:r>
            <w:r>
              <w:t>u thu</w:t>
            </w:r>
            <w:r>
              <w:t>ế</w:t>
            </w:r>
            <w:r>
              <w:t>, lưu v</w:t>
            </w:r>
            <w:r>
              <w:t>ế</w:t>
            </w:r>
            <w:r>
              <w:t>t quy</w:t>
            </w:r>
            <w:r>
              <w:t>ế</w:t>
            </w:r>
            <w:r>
              <w:t>t đ</w:t>
            </w:r>
            <w:r>
              <w:t>ị</w:t>
            </w:r>
            <w:r>
              <w:t>nh,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các trư</w:t>
            </w:r>
            <w:r>
              <w:t>ờ</w:t>
            </w:r>
            <w:r>
              <w:t>ng h</w:t>
            </w:r>
            <w:r>
              <w:t>ợ</w:t>
            </w:r>
            <w:r>
              <w:t>p pháp lý và xin phê duy</w:t>
            </w:r>
            <w:r>
              <w:t>ệ</w:t>
            </w:r>
            <w:r>
              <w:t>t c</w:t>
            </w:r>
            <w:r>
              <w:t>ầ</w:t>
            </w:r>
            <w:r>
              <w:t>n thi</w:t>
            </w:r>
            <w:r>
              <w:t>ế</w:t>
            </w:r>
            <w:r>
              <w:t>t.</w:t>
            </w:r>
          </w:p>
        </w:tc>
        <w:tc>
          <w:tcPr>
            <w:tcW w:w="3360" w:type="dxa"/>
            <w:vAlign w:val="center"/>
          </w:tcPr>
          <w:p w:rsidR="00EF0CAA" w:rsidRDefault="00F93B0A">
            <w:r>
              <w:t>B</w:t>
            </w:r>
            <w:r>
              <w:t>ằ</w:t>
            </w:r>
            <w:r>
              <w:t>ng c</w:t>
            </w:r>
            <w:r>
              <w:t>h</w:t>
            </w:r>
            <w:r>
              <w:t>ứ</w:t>
            </w:r>
            <w:r>
              <w:t>ng ki</w:t>
            </w:r>
            <w:r>
              <w:t>ể</w:t>
            </w:r>
            <w:r>
              <w:t>m th</w:t>
            </w:r>
            <w:r>
              <w:t>ử</w:t>
            </w:r>
            <w:r>
              <w:t>, kh</w:t>
            </w:r>
            <w:r>
              <w:t>ả</w:t>
            </w:r>
            <w:r>
              <w:t xml:space="preserve"> năng truy v</w:t>
            </w:r>
            <w:r>
              <w:t>ế</w:t>
            </w:r>
            <w:r>
              <w:t>t và quy trình phát hành có ki</w:t>
            </w:r>
            <w:r>
              <w:t>ể</w:t>
            </w:r>
            <w:r>
              <w:t>m soát.</w:t>
            </w:r>
          </w:p>
        </w:tc>
      </w:tr>
    </w:tbl>
    <w:p w:rsidR="00EF0CAA" w:rsidRPr="00F93B0A" w:rsidRDefault="00F93B0A">
      <w:pPr>
        <w:pStyle w:val="Heading2"/>
        <w:rPr>
          <w:color w:val="FF0000"/>
        </w:rPr>
      </w:pPr>
      <w:r w:rsidRPr="00F93B0A">
        <w:rPr>
          <w:color w:val="FF0000"/>
        </w:rPr>
        <w:t>1.3. Vai trò Scrum và ranh gi</w:t>
      </w:r>
      <w:r w:rsidRPr="00F93B0A">
        <w:rPr>
          <w:color w:val="FF0000"/>
        </w:rPr>
        <w:t>ớ</w:t>
      </w:r>
      <w:r w:rsidRPr="00F93B0A">
        <w:rPr>
          <w:color w:val="FF0000"/>
        </w:rPr>
        <w:t>i trách nhi</w:t>
      </w:r>
      <w:r w:rsidRPr="00F93B0A">
        <w:rPr>
          <w:color w:val="FF0000"/>
        </w:rPr>
        <w:t>ệ</w:t>
      </w:r>
      <w:r w:rsidRPr="00F93B0A">
        <w:rPr>
          <w:color w:val="FF0000"/>
        </w:rPr>
        <w:t>m</w:t>
      </w:r>
    </w:p>
    <w:p w:rsidR="00EF0CAA" w:rsidRDefault="00F93B0A">
      <w:pPr>
        <w:pStyle w:val="ListBullet"/>
      </w:pPr>
      <w:r>
        <w:rPr>
          <w:b/>
        </w:rPr>
        <w:t>Product Owner (PO):</w:t>
      </w:r>
      <w:r>
        <w:t xml:space="preserve"> ch</w:t>
      </w:r>
      <w:r>
        <w:t>ị</w:t>
      </w:r>
      <w:r>
        <w:t>u trách nhi</w:t>
      </w:r>
      <w:r>
        <w:t>ệ</w:t>
      </w:r>
      <w:r>
        <w:t>m t</w:t>
      </w:r>
      <w:r>
        <w:t>ố</w:t>
      </w:r>
      <w:r>
        <w:t>i đa hóa giá tr</w:t>
      </w:r>
      <w:r>
        <w:t>ị</w:t>
      </w:r>
      <w:r>
        <w:t xml:space="preserve"> s</w:t>
      </w:r>
      <w:r>
        <w:t>ả</w:t>
      </w:r>
      <w:r>
        <w:t>n ph</w:t>
      </w:r>
      <w:r>
        <w:t>ẩ</w:t>
      </w:r>
      <w:r>
        <w:t>m và qu</w:t>
      </w:r>
      <w:r>
        <w:t>ả</w:t>
      </w:r>
      <w:r>
        <w:t>n lý th</w:t>
      </w:r>
      <w:r>
        <w:t>ứ</w:t>
      </w:r>
      <w:r>
        <w:t xml:space="preserve"> t</w:t>
      </w:r>
      <w:r>
        <w:t>ự</w:t>
      </w:r>
      <w:r>
        <w:t xml:space="preserve"> ưu tiên c</w:t>
      </w:r>
      <w:r>
        <w:t>ủ</w:t>
      </w:r>
      <w:r>
        <w:t>a Product Backlog; không t</w:t>
      </w:r>
      <w:r>
        <w:t>ự</w:t>
      </w:r>
      <w:r>
        <w:t xml:space="preserve"> áp đ</w:t>
      </w:r>
      <w:r>
        <w:t>ặ</w:t>
      </w:r>
      <w:r>
        <w:t>t cách Develope</w:t>
      </w:r>
      <w:r>
        <w:t>rs th</w:t>
      </w:r>
      <w:r>
        <w:t>ự</w:t>
      </w:r>
      <w:r>
        <w:t>c hi</w:t>
      </w:r>
      <w:r>
        <w:t>ệ</w:t>
      </w:r>
      <w:r>
        <w:t>n công vi</w:t>
      </w:r>
      <w:r>
        <w:t>ệ</w:t>
      </w:r>
      <w:r>
        <w:t>c.</w:t>
      </w:r>
    </w:p>
    <w:p w:rsidR="00EF0CAA" w:rsidRDefault="00F93B0A">
      <w:pPr>
        <w:pStyle w:val="ListBullet"/>
      </w:pPr>
      <w:r>
        <w:rPr>
          <w:b/>
        </w:rPr>
        <w:t>Scrum Master:</w:t>
      </w:r>
      <w:r>
        <w:t xml:space="preserve"> ch</w:t>
      </w:r>
      <w:r>
        <w:t>ị</w:t>
      </w:r>
      <w:r>
        <w:t>u trách nhi</w:t>
      </w:r>
      <w:r>
        <w:t>ệ</w:t>
      </w:r>
      <w:r>
        <w:t>m thi</w:t>
      </w:r>
      <w:r>
        <w:t>ế</w:t>
      </w:r>
      <w:r>
        <w:t>t l</w:t>
      </w:r>
      <w:r>
        <w:t>ậ</w:t>
      </w:r>
      <w:r>
        <w:t>p Scrum đúng tinh th</w:t>
      </w:r>
      <w:r>
        <w:t>ầ</w:t>
      </w:r>
      <w:r>
        <w:t>n, h</w:t>
      </w:r>
      <w:r>
        <w:t>ỗ</w:t>
      </w:r>
      <w:r>
        <w:t xml:space="preserve"> tr</w:t>
      </w:r>
      <w:r>
        <w:t>ợ</w:t>
      </w:r>
      <w:r>
        <w:t xml:space="preserve">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Scrum Team và giúp lo</w:t>
      </w:r>
      <w:r>
        <w:t>ạ</w:t>
      </w:r>
      <w:r>
        <w:t>i b</w:t>
      </w:r>
      <w:r>
        <w:t>ỏ</w:t>
      </w:r>
      <w:r>
        <w:t xml:space="preserve"> tr</w:t>
      </w:r>
      <w:r>
        <w:t>ở</w:t>
      </w:r>
      <w:r>
        <w:t xml:space="preserve"> ng</w:t>
      </w:r>
      <w:r>
        <w:t>ạ</w:t>
      </w:r>
      <w:r>
        <w:t>i; không ph</w:t>
      </w:r>
      <w:r>
        <w:t>ả</w:t>
      </w:r>
      <w:r>
        <w:t>i qu</w:t>
      </w:r>
      <w:r>
        <w:t>ả</w:t>
      </w:r>
      <w:r>
        <w:t>n lý giao vi</w:t>
      </w:r>
      <w:r>
        <w:t>ệ</w:t>
      </w:r>
      <w:r>
        <w:t>c theo ki</w:t>
      </w:r>
      <w:r>
        <w:t>ể</w:t>
      </w:r>
      <w:r>
        <w:t>u ch</w:t>
      </w:r>
      <w:r>
        <w:t>ỉ</w:t>
      </w:r>
      <w:r>
        <w:t xml:space="preserve"> huy.</w:t>
      </w:r>
    </w:p>
    <w:p w:rsidR="00EF0CAA" w:rsidRDefault="00F93B0A">
      <w:pPr>
        <w:pStyle w:val="ListBullet"/>
      </w:pPr>
      <w:r>
        <w:rPr>
          <w:b/>
        </w:rPr>
        <w:t>Developers:</w:t>
      </w:r>
      <w:r>
        <w:t xml:space="preserve"> là nh</w:t>
      </w:r>
      <w:r>
        <w:t>ữ</w:t>
      </w:r>
      <w:r>
        <w:t>ng ngư</w:t>
      </w:r>
      <w:r>
        <w:t>ờ</w:t>
      </w:r>
      <w:r>
        <w:t>i t</w:t>
      </w:r>
      <w:r>
        <w:t>ạ</w:t>
      </w:r>
      <w:r>
        <w:t>o ra Increment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ng, t</w:t>
      </w:r>
      <w:r>
        <w:t>ự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công vi</w:t>
      </w:r>
      <w:r>
        <w:t>ệ</w:t>
      </w:r>
      <w:r>
        <w:t>c và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 cũng như k</w:t>
      </w:r>
      <w:r>
        <w:t>ế</w:t>
      </w:r>
      <w:r>
        <w:t xml:space="preserve"> ho</w:t>
      </w:r>
      <w:r>
        <w:t>ạ</w:t>
      </w:r>
      <w:r>
        <w:t>ch Sprint c</w:t>
      </w:r>
      <w:r>
        <w:t>ủ</w:t>
      </w:r>
      <w:r>
        <w:t>a mình.</w:t>
      </w:r>
    </w:p>
    <w:p w:rsidR="00EF0CAA" w:rsidRDefault="00F93B0A">
      <w:r>
        <w:lastRenderedPageBreak/>
        <w:t>M</w:t>
      </w:r>
      <w:r>
        <w:t>ỗ</w:t>
      </w:r>
      <w:r>
        <w:t>i đ</w:t>
      </w:r>
      <w:r>
        <w:t>ộ</w:t>
      </w:r>
      <w:r>
        <w:t>i có Scrum Team và Product Backlog phù h</w:t>
      </w:r>
      <w:r>
        <w:t>ợ</w:t>
      </w:r>
      <w:r>
        <w:t>p v</w:t>
      </w:r>
      <w:r>
        <w:t>ớ</w:t>
      </w:r>
      <w:r>
        <w:t>i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mình. M</w:t>
      </w:r>
      <w:r>
        <w:t>ộ</w:t>
      </w:r>
      <w:r>
        <w:t>t ngư</w:t>
      </w:r>
      <w:r>
        <w:t>ờ</w:t>
      </w:r>
      <w:r>
        <w:t>i có th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nhi</w:t>
      </w:r>
      <w:r>
        <w:t>ề</w:t>
      </w:r>
      <w:r>
        <w:t>u đ</w:t>
      </w:r>
      <w:r>
        <w:t>ộ</w:t>
      </w:r>
      <w:r>
        <w:t>i n</w:t>
      </w:r>
      <w:r>
        <w:t>ế</w:t>
      </w:r>
      <w:r>
        <w:t>u đ</w:t>
      </w:r>
      <w:r>
        <w:t>ủ</w:t>
      </w:r>
      <w:r>
        <w:t xml:space="preserve"> năng</w:t>
      </w:r>
      <w:r>
        <w:t xml:space="preserve"> l</w:t>
      </w:r>
      <w:r>
        <w:t>ự</w:t>
      </w:r>
      <w:r>
        <w:t>c và không gây ngh</w:t>
      </w:r>
      <w:r>
        <w:t>ẽ</w:t>
      </w:r>
      <w:r>
        <w:t>n, nhưng trách nhi</w:t>
      </w:r>
      <w:r>
        <w:t>ệ</w:t>
      </w:r>
      <w:r>
        <w:t>m PO, Scrum Master và Developers ph</w:t>
      </w:r>
      <w:r>
        <w:t>ả</w:t>
      </w:r>
      <w:r>
        <w:t>i đư</w:t>
      </w:r>
      <w:r>
        <w:t>ợ</w:t>
      </w:r>
      <w:r>
        <w:t>c xác đ</w:t>
      </w:r>
      <w:r>
        <w:t>ị</w:t>
      </w:r>
      <w:r>
        <w:t>nh rõ; không chuy</w:t>
      </w:r>
      <w:r>
        <w:t>ể</w:t>
      </w:r>
      <w:r>
        <w:t>n trách nhi</w:t>
      </w:r>
      <w:r>
        <w:t>ệ</w:t>
      </w:r>
      <w:r>
        <w:t>m ch</w:t>
      </w:r>
      <w:r>
        <w:t>ấ</w:t>
      </w:r>
      <w:r>
        <w:t>t lư</w:t>
      </w:r>
      <w:r>
        <w:t>ợ</w:t>
      </w:r>
      <w:r>
        <w:t>ng t</w:t>
      </w:r>
      <w:r>
        <w:t>ừ</w:t>
      </w:r>
      <w:r>
        <w:t xml:space="preserve"> Developers sang ngư</w:t>
      </w:r>
      <w:r>
        <w:t>ờ</w:t>
      </w:r>
      <w:r>
        <w:t>i ki</w:t>
      </w:r>
      <w:r>
        <w:t>ể</w:t>
      </w:r>
      <w:r>
        <w:t>m th</w:t>
      </w:r>
      <w:r>
        <w:t>ử</w:t>
      </w:r>
      <w:r>
        <w:t xml:space="preserve"> riêng.</w:t>
      </w:r>
    </w:p>
    <w:p w:rsidR="00EF0CAA" w:rsidRPr="00F93B0A" w:rsidRDefault="00F93B0A">
      <w:pPr>
        <w:pStyle w:val="Heading2"/>
        <w:rPr>
          <w:color w:val="FF0000"/>
        </w:rPr>
      </w:pPr>
      <w:r w:rsidRPr="00F93B0A">
        <w:rPr>
          <w:color w:val="FF0000"/>
        </w:rPr>
        <w:t>1.4. Ba Artifacts và cam k</w:t>
      </w:r>
      <w:r w:rsidRPr="00F93B0A">
        <w:rPr>
          <w:color w:val="FF0000"/>
        </w:rPr>
        <w:t>ế</w:t>
      </w:r>
      <w:r w:rsidRPr="00F93B0A">
        <w:rPr>
          <w:color w:val="FF0000"/>
        </w:rPr>
        <w:t xml:space="preserve">t tương </w:t>
      </w:r>
      <w:r w:rsidRPr="00F93B0A">
        <w:rPr>
          <w:color w:val="FF0000"/>
        </w:rPr>
        <w:t>ứ</w:t>
      </w:r>
      <w:r w:rsidRPr="00F93B0A">
        <w:rPr>
          <w:color w:val="FF0000"/>
        </w:rPr>
        <w:t>ng</w:t>
      </w:r>
    </w:p>
    <w:p w:rsidR="00EF0CAA" w:rsidRDefault="00F93B0A">
      <w:pPr>
        <w:pStyle w:val="ListBullet"/>
      </w:pPr>
      <w:r>
        <w:rPr>
          <w:b/>
        </w:rPr>
        <w:t>Product Backlog – Product Goal:</w:t>
      </w:r>
      <w:r>
        <w:t xml:space="preserve"> danh sách c</w:t>
      </w:r>
      <w:r>
        <w:t>ông vi</w:t>
      </w:r>
      <w:r>
        <w:t>ệ</w:t>
      </w:r>
      <w:r>
        <w:t>c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ưu tiên, liên t</w:t>
      </w:r>
      <w:r>
        <w:t>ụ</w:t>
      </w:r>
      <w:r>
        <w:t>c đư</w:t>
      </w:r>
      <w:r>
        <w:t>ợ</w:t>
      </w:r>
      <w:r>
        <w:t>c làm rõ; Product Goal đ</w:t>
      </w:r>
      <w:r>
        <w:t>ị</w:t>
      </w:r>
      <w:r>
        <w:t>nh hư</w:t>
      </w:r>
      <w:r>
        <w:t>ớ</w:t>
      </w:r>
      <w:r>
        <w:t>ng giá tr</w:t>
      </w:r>
      <w:r>
        <w:t>ị</w:t>
      </w:r>
      <w:r>
        <w:t xml:space="preserve"> dài h</w:t>
      </w:r>
      <w:r>
        <w:t>ạ</w:t>
      </w:r>
      <w:r>
        <w:t>n.</w:t>
      </w:r>
    </w:p>
    <w:p w:rsidR="00EF0CAA" w:rsidRDefault="00F93B0A">
      <w:pPr>
        <w:pStyle w:val="ListBullet"/>
      </w:pPr>
      <w:r>
        <w:rPr>
          <w:b/>
        </w:rPr>
        <w:t>Sprint Backlog – Sprint Goal:</w:t>
      </w:r>
      <w:r>
        <w:t xml:space="preserve"> m</w:t>
      </w:r>
      <w:r>
        <w:t>ụ</w:t>
      </w:r>
      <w:r>
        <w:t>c tiêu Sprint, các h</w:t>
      </w:r>
      <w:r>
        <w:t>ạ</w:t>
      </w:r>
      <w:r>
        <w:t>ng m</w:t>
      </w:r>
      <w:r>
        <w:t>ụ</w:t>
      </w:r>
      <w:r>
        <w:t>c đã ch</w:t>
      </w:r>
      <w:r>
        <w:t>ọ</w:t>
      </w:r>
      <w:r>
        <w:t>n và k</w:t>
      </w:r>
      <w:r>
        <w:t>ế</w:t>
      </w:r>
      <w:r>
        <w:t xml:space="preserve"> ho</w:t>
      </w:r>
      <w:r>
        <w:t>ạ</w:t>
      </w:r>
      <w:r>
        <w:t>ch đ</w:t>
      </w:r>
      <w:r>
        <w:t>ể</w:t>
      </w:r>
      <w:r>
        <w:t xml:space="preserve"> t</w:t>
      </w:r>
      <w:r>
        <w:t>ạ</w:t>
      </w:r>
      <w:r>
        <w:t>o Increment; Developers 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 xml:space="preserve"> ho</w:t>
      </w:r>
      <w:r>
        <w:t>ạ</w:t>
      </w:r>
      <w:r>
        <w:t>ch khi h</w:t>
      </w:r>
      <w:r>
        <w:t>ọ</w:t>
      </w:r>
      <w:r>
        <w:t>c đư</w:t>
      </w:r>
      <w:r>
        <w:t>ợ</w:t>
      </w:r>
      <w:r>
        <w:t>c đi</w:t>
      </w:r>
      <w:r>
        <w:t>ề</w:t>
      </w:r>
      <w:r>
        <w:t>u m</w:t>
      </w:r>
      <w:r>
        <w:t>ớ</w:t>
      </w:r>
      <w:r>
        <w:t>i.</w:t>
      </w:r>
    </w:p>
    <w:p w:rsidR="00EF0CAA" w:rsidRDefault="00F93B0A">
      <w:pPr>
        <w:pStyle w:val="ListBullet"/>
      </w:pPr>
      <w:r>
        <w:rPr>
          <w:b/>
        </w:rPr>
        <w:t xml:space="preserve">Increment – </w:t>
      </w:r>
      <w:r>
        <w:rPr>
          <w:b/>
        </w:rPr>
        <w:t>Definition of Done (DoD):</w:t>
      </w:r>
      <w:r>
        <w:t xml:space="preserve"> ph</w:t>
      </w:r>
      <w:r>
        <w:t>ầ</w:t>
      </w:r>
      <w:r>
        <w:t>n s</w:t>
      </w:r>
      <w:r>
        <w:t>ả</w:t>
      </w:r>
      <w:r>
        <w:t>n ph</w:t>
      </w:r>
      <w:r>
        <w:t>ẩ</w:t>
      </w:r>
      <w:r>
        <w:t>m tích h</w:t>
      </w:r>
      <w:r>
        <w:t>ợ</w:t>
      </w:r>
      <w:r>
        <w:t xml:space="preserve">p, đáp </w:t>
      </w:r>
      <w:r>
        <w:t>ứ</w:t>
      </w:r>
      <w:r>
        <w:t>ng tiêu chu</w:t>
      </w:r>
      <w:r>
        <w:t>ẩ</w:t>
      </w:r>
      <w:r>
        <w:t>n ch</w:t>
      </w:r>
      <w:r>
        <w:t>ấ</w:t>
      </w:r>
      <w:r>
        <w:t>t lư</w:t>
      </w:r>
      <w:r>
        <w:t>ợ</w:t>
      </w:r>
      <w:r>
        <w:t>ng chung và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ng; ch</w:t>
      </w:r>
      <w:r>
        <w:t>ỉ</w:t>
      </w:r>
      <w:r>
        <w:t xml:space="preserve"> đư</w:t>
      </w:r>
      <w:r>
        <w:t>ợ</w:t>
      </w:r>
      <w:r>
        <w:t>c g</w:t>
      </w:r>
      <w:r>
        <w:t>ọ</w:t>
      </w:r>
      <w:r>
        <w:t xml:space="preserve">i là “xong” khi đáp </w:t>
      </w:r>
      <w:r>
        <w:t>ứ</w:t>
      </w:r>
      <w:r>
        <w:t>ng DoD.</w:t>
      </w:r>
    </w:p>
    <w:p w:rsidR="00EF0CAA" w:rsidRDefault="00F93B0A">
      <w:pPr>
        <w:pStyle w:val="Heading2"/>
      </w:pPr>
      <w:r w:rsidRPr="00F93B0A">
        <w:rPr>
          <w:color w:val="FF0000"/>
        </w:rPr>
        <w:t>1.5. Năm s</w:t>
      </w:r>
      <w:r w:rsidRPr="00F93B0A">
        <w:rPr>
          <w:color w:val="FF0000"/>
        </w:rPr>
        <w:t>ự</w:t>
      </w:r>
      <w:r w:rsidRPr="00F93B0A">
        <w:rPr>
          <w:color w:val="FF0000"/>
        </w:rPr>
        <w:t xml:space="preserve"> ki</w:t>
      </w:r>
      <w:r w:rsidRPr="00F93B0A">
        <w:rPr>
          <w:color w:val="FF0000"/>
        </w:rPr>
        <w:t>ệ</w:t>
      </w:r>
      <w:r w:rsidRPr="00F93B0A">
        <w:rPr>
          <w:color w:val="FF0000"/>
        </w:rPr>
        <w:t>n Scrum và nh</w:t>
      </w:r>
      <w:r w:rsidRPr="00F93B0A">
        <w:rPr>
          <w:color w:val="FF0000"/>
        </w:rPr>
        <w:t>ị</w:t>
      </w:r>
      <w:r w:rsidRPr="00F93B0A">
        <w:rPr>
          <w:color w:val="FF0000"/>
        </w:rPr>
        <w:t>p v</w:t>
      </w:r>
      <w:r w:rsidRPr="00F93B0A">
        <w:rPr>
          <w:color w:val="FF0000"/>
        </w:rPr>
        <w:t>ậ</w:t>
      </w:r>
      <w:r w:rsidRPr="00F93B0A">
        <w:rPr>
          <w:color w:val="FF0000"/>
        </w:rPr>
        <w:t>n hành</w:t>
      </w:r>
    </w:p>
    <w:p w:rsidR="00EF0CAA" w:rsidRDefault="00F93B0A">
      <w:pPr>
        <w:pStyle w:val="ListNumber"/>
      </w:pPr>
      <w:r>
        <w:rPr>
          <w:b/>
        </w:rPr>
        <w:t>Sprint:</w:t>
      </w:r>
      <w:r>
        <w:t xml:space="preserve"> chu k</w:t>
      </w:r>
      <w:r>
        <w:t>ỳ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2 tu</w:t>
      </w:r>
      <w:r>
        <w:t>ầ</w:t>
      </w:r>
      <w:r>
        <w:t>n cho c</w:t>
      </w:r>
      <w:r>
        <w:t>ả</w:t>
      </w:r>
      <w:r>
        <w:t xml:space="preserve"> ba đ</w:t>
      </w:r>
      <w:r>
        <w:t>ộ</w:t>
      </w:r>
      <w:r>
        <w:t>i, là khung ch</w:t>
      </w:r>
      <w:r>
        <w:t>ứ</w:t>
      </w:r>
      <w:r>
        <w:t>a các s</w:t>
      </w:r>
      <w:r>
        <w:t>ự</w:t>
      </w:r>
      <w:r>
        <w:t xml:space="preserve"> ki</w:t>
      </w:r>
      <w:r>
        <w:t>ệ</w:t>
      </w:r>
      <w:r>
        <w:t xml:space="preserve">n </w:t>
      </w:r>
      <w:r>
        <w:t>Scrum; không kéo dài Sprint ch</w:t>
      </w:r>
      <w:r>
        <w:t>ỉ</w:t>
      </w:r>
      <w:r>
        <w:t xml:space="preserve"> đ</w:t>
      </w:r>
      <w:r>
        <w:t>ể</w:t>
      </w:r>
      <w:r>
        <w:t xml:space="preserve"> hoàn t</w:t>
      </w:r>
      <w:r>
        <w:t>ấ</w:t>
      </w:r>
      <w:r>
        <w:t>t vi</w:t>
      </w:r>
      <w:r>
        <w:t>ệ</w:t>
      </w:r>
      <w:r>
        <w:t>c dang d</w:t>
      </w:r>
      <w:r>
        <w:t>ở</w:t>
      </w:r>
      <w:r>
        <w:t>.</w:t>
      </w:r>
    </w:p>
    <w:p w:rsidR="00EF0CAA" w:rsidRDefault="00F93B0A">
      <w:pPr>
        <w:pStyle w:val="ListNumber"/>
      </w:pPr>
      <w:r>
        <w:rPr>
          <w:b/>
        </w:rPr>
        <w:t>Sprint Planning:</w:t>
      </w:r>
      <w:r>
        <w:t xml:space="preserve"> đ</w:t>
      </w:r>
      <w:r>
        <w:t>ầ</w:t>
      </w:r>
      <w:r>
        <w:t>u Sprint; th</w:t>
      </w:r>
      <w:r>
        <w:t>ố</w:t>
      </w:r>
      <w:r>
        <w:t>ng nh</w:t>
      </w:r>
      <w:r>
        <w:t>ấ</w:t>
      </w:r>
      <w:r>
        <w:t>t vì sao Sprint có giá tr</w:t>
      </w:r>
      <w:r>
        <w:t>ị</w:t>
      </w:r>
      <w:r>
        <w:t>, s</w:t>
      </w:r>
      <w:r>
        <w:t>ẽ</w:t>
      </w:r>
      <w:r>
        <w:t xml:space="preserve"> làm gì và d</w:t>
      </w:r>
      <w:r>
        <w:t>ự</w:t>
      </w:r>
      <w:r>
        <w:t xml:space="preserve"> ki</w:t>
      </w:r>
      <w:r>
        <w:t>ế</w:t>
      </w:r>
      <w:r>
        <w:t>n làm như th</w:t>
      </w:r>
      <w:r>
        <w:t>ế</w:t>
      </w:r>
      <w:r>
        <w:t xml:space="preserve"> nào.</w:t>
      </w:r>
    </w:p>
    <w:p w:rsidR="00EF0CAA" w:rsidRDefault="00F93B0A">
      <w:pPr>
        <w:pStyle w:val="ListNumber"/>
      </w:pPr>
      <w:r>
        <w:rPr>
          <w:b/>
        </w:rPr>
        <w:t>Daily Scrum:</w:t>
      </w:r>
      <w:r>
        <w:t xml:space="preserve"> h</w:t>
      </w:r>
      <w:r>
        <w:t>ằ</w:t>
      </w:r>
      <w:r>
        <w:t>ng ngày dành cho Developers ki</w:t>
      </w:r>
      <w:r>
        <w:t>ể</w:t>
      </w:r>
      <w:r>
        <w:t>m tra ti</w:t>
      </w:r>
      <w:r>
        <w:t>ế</w:t>
      </w:r>
      <w:r>
        <w:t>n đ</w:t>
      </w:r>
      <w:r>
        <w:t>ộ</w:t>
      </w:r>
      <w:r>
        <w:t xml:space="preserve"> hư</w:t>
      </w:r>
      <w:r>
        <w:t>ớ</w:t>
      </w:r>
      <w:r>
        <w:t>ng t</w:t>
      </w:r>
      <w:r>
        <w:t>ớ</w:t>
      </w:r>
      <w:r>
        <w:t>i Sprint Goal và đi</w:t>
      </w:r>
      <w:r>
        <w:t>ề</w:t>
      </w:r>
      <w:r>
        <w:t>u ch</w:t>
      </w:r>
      <w:r>
        <w:t>ỉ</w:t>
      </w:r>
      <w:r>
        <w:t>nh k</w:t>
      </w:r>
      <w:r>
        <w:t>ế</w:t>
      </w:r>
      <w:r>
        <w:t xml:space="preserve"> ho</w:t>
      </w:r>
      <w:r>
        <w:t>ạ</w:t>
      </w:r>
      <w:r>
        <w:t>ch.</w:t>
      </w:r>
    </w:p>
    <w:p w:rsidR="00EF0CAA" w:rsidRDefault="00F93B0A">
      <w:pPr>
        <w:pStyle w:val="ListNumber"/>
      </w:pPr>
      <w:r>
        <w:rPr>
          <w:b/>
        </w:rPr>
        <w:t>Sprint Review:</w:t>
      </w:r>
      <w:r>
        <w:t xml:space="preserve"> cu</w:t>
      </w:r>
      <w:r>
        <w:t>ố</w:t>
      </w:r>
      <w:r>
        <w:t>i Sprint; ki</w:t>
      </w:r>
      <w:r>
        <w:t>ể</w:t>
      </w:r>
      <w:r>
        <w:t>m tra k</w:t>
      </w:r>
      <w:r>
        <w:t>ế</w:t>
      </w:r>
      <w:r>
        <w:t>t qu</w:t>
      </w:r>
      <w:r>
        <w:t>ả</w:t>
      </w:r>
      <w:r>
        <w:t>, trao đ</w:t>
      </w:r>
      <w:r>
        <w:t>ổ</w:t>
      </w:r>
      <w:r>
        <w:t>i v</w:t>
      </w:r>
      <w:r>
        <w:t>ớ</w:t>
      </w:r>
      <w:r>
        <w:t>i bên liên quan và c</w:t>
      </w:r>
      <w:r>
        <w:t>ậ</w:t>
      </w:r>
      <w:r>
        <w:t>p nh</w:t>
      </w:r>
      <w:r>
        <w:t>ậ</w:t>
      </w:r>
      <w:r>
        <w:t>t hư</w:t>
      </w:r>
      <w:r>
        <w:t>ớ</w:t>
      </w:r>
      <w:r>
        <w:t>ng đi/Product Backlog.</w:t>
      </w:r>
    </w:p>
    <w:p w:rsidR="00EF0CAA" w:rsidRDefault="00F93B0A">
      <w:pPr>
        <w:pStyle w:val="ListNumber"/>
      </w:pPr>
      <w:r>
        <w:rPr>
          <w:b/>
        </w:rPr>
        <w:t>Sprint Retrospective:</w:t>
      </w:r>
      <w:r>
        <w:t xml:space="preserve"> sau Review và trư</w:t>
      </w:r>
      <w:r>
        <w:t>ớ</w:t>
      </w:r>
      <w:r>
        <w:t>c Sprint Pl</w:t>
      </w:r>
      <w:r>
        <w:t>anning k</w:t>
      </w:r>
      <w:r>
        <w:t>ế</w:t>
      </w:r>
      <w:r>
        <w:t xml:space="preserve"> ti</w:t>
      </w:r>
      <w:r>
        <w:t>ế</w:t>
      </w:r>
      <w:r>
        <w:t>p;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ng, tương tác và cách làm đ</w:t>
      </w:r>
      <w:r>
        <w:t>ể</w:t>
      </w:r>
      <w:r>
        <w:t xml:space="preserve"> ch</w:t>
      </w:r>
      <w:r>
        <w:t>ọ</w:t>
      </w:r>
      <w:r>
        <w:t>n c</w:t>
      </w:r>
      <w:r>
        <w:t>ả</w:t>
      </w:r>
      <w:r>
        <w:t>i ti</w:t>
      </w:r>
      <w:r>
        <w:t>ế</w:t>
      </w:r>
      <w:r>
        <w:t>n.</w:t>
      </w:r>
    </w:p>
    <w:p w:rsidR="00EF0CAA" w:rsidRDefault="00F93B0A">
      <w:r>
        <w:t>Ba tr</w:t>
      </w:r>
      <w:r>
        <w:t>ụ</w:t>
      </w:r>
      <w:r>
        <w:t xml:space="preserve"> c</w:t>
      </w:r>
      <w:r>
        <w:t>ộ</w:t>
      </w:r>
      <w:r>
        <w:t>t Scrum đư</w:t>
      </w:r>
      <w:r>
        <w:t>ợ</w:t>
      </w:r>
      <w:r>
        <w:t>c duy trì xuyên su</w:t>
      </w:r>
      <w:r>
        <w:t>ố</w:t>
      </w:r>
      <w:r>
        <w:t>t: minh b</w:t>
      </w:r>
      <w:r>
        <w:t>ạ</w:t>
      </w:r>
      <w:r>
        <w:t>ch (tiêu chí Done, tr</w:t>
      </w:r>
      <w:r>
        <w:t>ạ</w:t>
      </w:r>
      <w:r>
        <w:t>ng thái và r</w:t>
      </w:r>
      <w:r>
        <w:t>ủ</w:t>
      </w:r>
      <w:r>
        <w:t>i ro nhìn th</w:t>
      </w:r>
      <w:r>
        <w:t>ấ</w:t>
      </w:r>
      <w:r>
        <w:t>y đư</w:t>
      </w:r>
      <w:r>
        <w:t>ợ</w:t>
      </w:r>
      <w:r>
        <w:t>c), ki</w:t>
      </w:r>
      <w:r>
        <w:t>ể</w:t>
      </w:r>
      <w:r>
        <w:t>m tra (xem Increment và ti</w:t>
      </w:r>
      <w:r>
        <w:t>ế</w:t>
      </w:r>
      <w:r>
        <w:t>n đ</w:t>
      </w:r>
      <w:r>
        <w:t>ộ</w:t>
      </w:r>
      <w:r>
        <w:t xml:space="preserve"> thư</w:t>
      </w:r>
      <w:r>
        <w:t>ờ</w:t>
      </w:r>
      <w:r>
        <w:t>ng xuyên), thích nghi (đi</w:t>
      </w:r>
      <w:r>
        <w:t>ề</w:t>
      </w:r>
      <w:r>
        <w:t>u ch</w:t>
      </w:r>
      <w:r>
        <w:t>ỉ</w:t>
      </w:r>
      <w:r>
        <w:t xml:space="preserve">nh </w:t>
      </w:r>
      <w:r>
        <w:t>backlog, k</w:t>
      </w:r>
      <w:r>
        <w:t>ế</w:t>
      </w:r>
      <w:r>
        <w:t xml:space="preserve"> ho</w:t>
      </w:r>
      <w:r>
        <w:t>ạ</w:t>
      </w:r>
      <w:r>
        <w:t>ch ho</w:t>
      </w:r>
      <w:r>
        <w:t>ặ</w:t>
      </w:r>
      <w:r>
        <w:t>c cách làm d</w:t>
      </w:r>
      <w:r>
        <w:t>ự</w:t>
      </w:r>
      <w:r>
        <w:t>a trên b</w:t>
      </w:r>
      <w:r>
        <w:t>ằ</w:t>
      </w:r>
      <w:r>
        <w:t>ng ch</w:t>
      </w:r>
      <w:r>
        <w:t>ứ</w:t>
      </w:r>
      <w:r>
        <w:t>ng).</w:t>
      </w:r>
    </w:p>
    <w:p w:rsidR="00EF0CAA" w:rsidRPr="00F93B0A" w:rsidRDefault="00F93B0A">
      <w:pPr>
        <w:pStyle w:val="Heading2"/>
        <w:rPr>
          <w:color w:val="FF0000"/>
        </w:rPr>
      </w:pPr>
      <w:r w:rsidRPr="00F93B0A">
        <w:rPr>
          <w:color w:val="FF0000"/>
        </w:rPr>
        <w:t>1.6. Đ</w:t>
      </w:r>
      <w:r w:rsidRPr="00F93B0A">
        <w:rPr>
          <w:color w:val="FF0000"/>
        </w:rPr>
        <w:t>ộ</w:t>
      </w:r>
      <w:r w:rsidRPr="00F93B0A">
        <w:rPr>
          <w:color w:val="FF0000"/>
        </w:rPr>
        <w:t>i Đ</w:t>
      </w:r>
      <w:r w:rsidRPr="00F93B0A">
        <w:rPr>
          <w:color w:val="FF0000"/>
        </w:rPr>
        <w:t>ố</w:t>
      </w:r>
      <w:r w:rsidRPr="00F93B0A">
        <w:rPr>
          <w:color w:val="FF0000"/>
        </w:rPr>
        <w:t>i soát có áp d</w:t>
      </w:r>
      <w:r w:rsidRPr="00F93B0A">
        <w:rPr>
          <w:color w:val="FF0000"/>
        </w:rPr>
        <w:t>ụ</w:t>
      </w:r>
      <w:r w:rsidRPr="00F93B0A">
        <w:rPr>
          <w:color w:val="FF0000"/>
        </w:rPr>
        <w:t>ng mô hình chung không?</w:t>
      </w:r>
    </w:p>
    <w:p w:rsidR="00EF0CAA" w:rsidRDefault="00F93B0A">
      <w:r>
        <w:t>Có, Đ</w:t>
      </w:r>
      <w:r>
        <w:t>ộ</w:t>
      </w:r>
      <w:r>
        <w:t>i Đ</w:t>
      </w:r>
      <w:r>
        <w:t>ố</w:t>
      </w:r>
      <w:r>
        <w:t>i soát áp d</w:t>
      </w:r>
      <w:r>
        <w:t>ụ</w:t>
      </w:r>
      <w:r>
        <w:t>ng khung Scrum chung v</w:t>
      </w:r>
      <w:r>
        <w:t>ớ</w:t>
      </w:r>
      <w:r>
        <w:t>i Sprint c</w:t>
      </w:r>
      <w:r>
        <w:t>ố</w:t>
      </w:r>
      <w:r>
        <w:t xml:space="preserve"> đ</w:t>
      </w:r>
      <w:r>
        <w:t>ị</w:t>
      </w:r>
      <w:r>
        <w:t>nh, ba vai trò, ba Artifacts và năm s</w:t>
      </w:r>
      <w:r>
        <w:t>ự</w:t>
      </w:r>
      <w:r>
        <w:t xml:space="preserve"> ki</w:t>
      </w:r>
      <w:r>
        <w:t>ệ</w:t>
      </w:r>
      <w:r>
        <w:t>n đ</w:t>
      </w:r>
      <w:r>
        <w:t>ể</w:t>
      </w:r>
      <w:r>
        <w:t xml:space="preserve"> gi</w:t>
      </w:r>
      <w:r>
        <w:t>ữ</w:t>
      </w:r>
      <w:r>
        <w:t xml:space="preserve"> minh b</w:t>
      </w:r>
      <w:r>
        <w:t>ạ</w:t>
      </w:r>
      <w:r>
        <w:t>ch, ki</w:t>
      </w:r>
      <w:r>
        <w:t>ể</w:t>
      </w:r>
      <w:r>
        <w:t>m tra và c</w:t>
      </w:r>
      <w:r>
        <w:t>ả</w:t>
      </w:r>
      <w:r>
        <w:t>i ti</w:t>
      </w:r>
      <w:r>
        <w:t>ế</w:t>
      </w:r>
      <w:r>
        <w:t>n. Tuy nhiên</w:t>
      </w:r>
      <w:r>
        <w:t>, đ</w:t>
      </w:r>
      <w:r>
        <w:t>ộ</w:t>
      </w:r>
      <w:r>
        <w:t>i b</w:t>
      </w:r>
      <w:r>
        <w:t>ổ</w:t>
      </w:r>
      <w:r>
        <w:t xml:space="preserve"> sung c</w:t>
      </w:r>
      <w:r>
        <w:t>ổ</w:t>
      </w:r>
      <w:r>
        <w:t>ng ki</w:t>
      </w:r>
      <w:r>
        <w:t>ể</w:t>
      </w:r>
      <w:r>
        <w:t>m soát tuân th</w:t>
      </w:r>
      <w:r>
        <w:t>ủ</w:t>
      </w:r>
      <w:r>
        <w:t>, truy v</w:t>
      </w:r>
      <w:r>
        <w:t>ế</w:t>
      </w:r>
      <w:r>
        <w:t>t yêu c</w:t>
      </w:r>
      <w:r>
        <w:t>ầ</w:t>
      </w:r>
      <w:r>
        <w:t>u thu</w:t>
      </w:r>
      <w:r>
        <w:t>ế</w:t>
      </w:r>
      <w:r>
        <w:t>, ki</w:t>
      </w:r>
      <w:r>
        <w:t>ể</w:t>
      </w:r>
      <w:r>
        <w:t>m th</w:t>
      </w:r>
      <w:r>
        <w:t>ử</w:t>
      </w:r>
      <w:r>
        <w:t xml:space="preserve"> h</w:t>
      </w:r>
      <w:r>
        <w:t>ồ</w:t>
      </w:r>
      <w:r>
        <w:t>i quy và phê duy</w:t>
      </w:r>
      <w:r>
        <w:t>ệ</w:t>
      </w:r>
      <w:r>
        <w:t>t phát hành; Scrum không có nghĩa là b</w:t>
      </w:r>
      <w:r>
        <w:t>ỏ</w:t>
      </w:r>
      <w:r>
        <w:t xml:space="preserve"> qua ki</w:t>
      </w:r>
      <w:r>
        <w:t>ể</w:t>
      </w:r>
      <w:r>
        <w:t>m soát pháp lý.</w:t>
      </w:r>
    </w:p>
    <w:p w:rsidR="00EF0CAA" w:rsidRPr="00F93B0A" w:rsidRDefault="00F93B0A">
      <w:pPr>
        <w:pStyle w:val="Heading2"/>
        <w:rPr>
          <w:color w:val="FF0000"/>
        </w:rPr>
      </w:pPr>
      <w:r w:rsidRPr="00F93B0A">
        <w:rPr>
          <w:color w:val="FF0000"/>
        </w:rPr>
        <w:t>1.7. Lu</w:t>
      </w:r>
      <w:r w:rsidRPr="00F93B0A">
        <w:rPr>
          <w:color w:val="FF0000"/>
        </w:rPr>
        <w:t>ồ</w:t>
      </w:r>
      <w:r w:rsidRPr="00F93B0A">
        <w:rPr>
          <w:color w:val="FF0000"/>
        </w:rPr>
        <w:t>ng giá tr</w:t>
      </w:r>
      <w:r w:rsidRPr="00F93B0A">
        <w:rPr>
          <w:color w:val="FF0000"/>
        </w:rPr>
        <w:t>ị</w:t>
      </w:r>
      <w:r w:rsidRPr="00F93B0A">
        <w:rPr>
          <w:color w:val="FF0000"/>
        </w:rPr>
        <w:t xml:space="preserve"> khép kín</w:t>
      </w:r>
    </w:p>
    <w:p w:rsidR="00EF0CAA" w:rsidRDefault="00F93B0A">
      <w:pPr>
        <w:pStyle w:val="ListBullet"/>
      </w:pPr>
      <w:r>
        <w:t>Nhu c</w:t>
      </w:r>
      <w:r>
        <w:t>ầ</w:t>
      </w:r>
      <w:r>
        <w:t>u ngư</w:t>
      </w:r>
      <w:r>
        <w:t>ờ</w:t>
      </w:r>
      <w:r>
        <w:t>i dùng / thay đ</w:t>
      </w:r>
      <w:r>
        <w:t>ổ</w:t>
      </w:r>
      <w:r>
        <w:t>i th</w:t>
      </w:r>
      <w:r>
        <w:t>ị</w:t>
      </w:r>
      <w:r>
        <w:t xml:space="preserve"> trư</w:t>
      </w:r>
      <w:r>
        <w:t>ờ</w:t>
      </w:r>
      <w:r>
        <w:t>ng / quy đ</w:t>
      </w:r>
      <w:r>
        <w:t>ị</w:t>
      </w:r>
      <w:r>
        <w:t>nh thu</w:t>
      </w:r>
      <w:r>
        <w:t>ế</w:t>
      </w:r>
    </w:p>
    <w:p w:rsidR="00EF0CAA" w:rsidRDefault="00F93B0A">
      <w:pPr>
        <w:pStyle w:val="ListBullet"/>
      </w:pPr>
      <w:r>
        <w:t>→ PO làm rõ m</w:t>
      </w:r>
      <w:r>
        <w:t>ụ</w:t>
      </w:r>
      <w:r>
        <w:t>c ti</w:t>
      </w:r>
      <w:r>
        <w:t>êu, giá tr</w:t>
      </w:r>
      <w:r>
        <w:t>ị</w:t>
      </w:r>
      <w:r>
        <w:t>, r</w:t>
      </w:r>
      <w:r>
        <w:t>ủ</w:t>
      </w:r>
      <w:r>
        <w:t>i ro và ưu tiên trong Product Backlog</w:t>
      </w:r>
    </w:p>
    <w:p w:rsidR="00EF0CAA" w:rsidRDefault="00F93B0A">
      <w:pPr>
        <w:pStyle w:val="ListBullet"/>
      </w:pPr>
      <w:r>
        <w:t>→ Sprint Planning: xác đ</w:t>
      </w:r>
      <w:r>
        <w:t>ị</w:t>
      </w:r>
      <w:r>
        <w:t>nh Sprint Goal và Sprint Backlog</w:t>
      </w:r>
    </w:p>
    <w:p w:rsidR="00EF0CAA" w:rsidRDefault="00F93B0A">
      <w:pPr>
        <w:pStyle w:val="ListBullet"/>
      </w:pPr>
      <w:r>
        <w:t>→ Developers thi</w:t>
      </w:r>
      <w:r>
        <w:t>ế</w:t>
      </w:r>
      <w:r>
        <w:t>t k</w:t>
      </w:r>
      <w:r>
        <w:t>ế</w:t>
      </w:r>
      <w:r>
        <w:t>, phát tri</w:t>
      </w:r>
      <w:r>
        <w:t>ể</w:t>
      </w:r>
      <w:r>
        <w:t>n, ki</w:t>
      </w:r>
      <w:r>
        <w:t>ể</w:t>
      </w:r>
      <w:r>
        <w:t>m th</w:t>
      </w:r>
      <w:r>
        <w:t>ử</w:t>
      </w:r>
      <w:r>
        <w:t xml:space="preserve"> và tích h</w:t>
      </w:r>
      <w:r>
        <w:t>ợ</w:t>
      </w:r>
      <w:r>
        <w:t>p theo DoD</w:t>
      </w:r>
    </w:p>
    <w:p w:rsidR="00EF0CAA" w:rsidRDefault="00F93B0A">
      <w:pPr>
        <w:pStyle w:val="ListBullet"/>
      </w:pPr>
      <w:r>
        <w:t>→ Increment đ</w:t>
      </w:r>
      <w:r>
        <w:t>ạ</w:t>
      </w:r>
      <w:r>
        <w:t>t DoD; n</w:t>
      </w:r>
      <w:r>
        <w:t>ế</w:t>
      </w:r>
      <w:r>
        <w:t>u Đ</w:t>
      </w:r>
      <w:r>
        <w:t>ố</w:t>
      </w:r>
      <w:r>
        <w:t>i soát thì hoàn t</w:t>
      </w:r>
      <w:r>
        <w:t>ấ</w:t>
      </w:r>
      <w:r>
        <w:t>t thêm ki</w:t>
      </w:r>
      <w:r>
        <w:t>ể</w:t>
      </w:r>
      <w:r>
        <w:t>m tra tuân th</w:t>
      </w:r>
      <w:r>
        <w:t>ủ</w:t>
      </w:r>
      <w:r>
        <w:t xml:space="preserve"> và phê duy</w:t>
      </w:r>
      <w:r>
        <w:t>ệ</w:t>
      </w:r>
      <w:r>
        <w:t>t c</w:t>
      </w:r>
      <w:r>
        <w:t>ầ</w:t>
      </w:r>
      <w:r>
        <w:t>n thi</w:t>
      </w:r>
      <w:r>
        <w:t>ế</w:t>
      </w:r>
      <w:r>
        <w:t>t</w:t>
      </w:r>
    </w:p>
    <w:p w:rsidR="00EF0CAA" w:rsidRDefault="00F93B0A">
      <w:pPr>
        <w:pStyle w:val="ListBullet"/>
      </w:pPr>
      <w:r>
        <w:t>→ Sprint Review: trình bày k</w:t>
      </w:r>
      <w:r>
        <w:t>ế</w:t>
      </w:r>
      <w:r>
        <w:t>t qu</w:t>
      </w:r>
      <w:r>
        <w:t>ả</w:t>
      </w:r>
      <w:r>
        <w:t>, l</w:t>
      </w:r>
      <w:r>
        <w:t>ấ</w:t>
      </w:r>
      <w:r>
        <w:t>y ph</w:t>
      </w:r>
      <w:r>
        <w:t>ả</w:t>
      </w:r>
      <w:r>
        <w:t>n h</w:t>
      </w:r>
      <w:r>
        <w:t>ồ</w:t>
      </w:r>
      <w:r>
        <w:t>i, ki</w:t>
      </w:r>
      <w:r>
        <w:t>ể</w:t>
      </w:r>
      <w:r>
        <w:t>m tra gi</w:t>
      </w:r>
      <w:r>
        <w:t>ả</w:t>
      </w:r>
      <w:r>
        <w:t xml:space="preserve"> đ</w:t>
      </w:r>
      <w:r>
        <w:t>ị</w:t>
      </w:r>
      <w:r>
        <w:t>nh</w:t>
      </w:r>
    </w:p>
    <w:p w:rsidR="00EF0CAA" w:rsidRDefault="00F93B0A">
      <w:pPr>
        <w:pStyle w:val="ListBullet"/>
      </w:pPr>
      <w:r>
        <w:t>→ C</w:t>
      </w:r>
      <w:r>
        <w:t>ậ</w:t>
      </w:r>
      <w:r>
        <w:t>p nh</w:t>
      </w:r>
      <w:r>
        <w:t>ậ</w:t>
      </w:r>
      <w:r>
        <w:t>t Product Backlog và quy</w:t>
      </w:r>
      <w:r>
        <w:t>ế</w:t>
      </w:r>
      <w:r>
        <w:t>t đ</w:t>
      </w:r>
      <w:r>
        <w:t>ị</w:t>
      </w:r>
      <w:r>
        <w:t>nh ưu tiên ti</w:t>
      </w:r>
      <w:r>
        <w:t>ế</w:t>
      </w:r>
      <w:r>
        <w:t>p theo</w:t>
      </w:r>
    </w:p>
    <w:p w:rsidR="00EF0CAA" w:rsidRDefault="00F93B0A">
      <w:pPr>
        <w:pStyle w:val="ListBullet"/>
      </w:pPr>
      <w:r>
        <w:t>→ Sprint Retrospective: ch</w:t>
      </w:r>
      <w:r>
        <w:t>ọ</w:t>
      </w:r>
      <w:r>
        <w:t>n hành đ</w:t>
      </w:r>
      <w:r>
        <w:t>ộ</w:t>
      </w:r>
      <w:r>
        <w:t>ng c</w:t>
      </w:r>
      <w:r>
        <w:t>ả</w:t>
      </w:r>
      <w:r>
        <w:t>i ti</w:t>
      </w:r>
      <w:r>
        <w:t>ế</w:t>
      </w:r>
      <w:r>
        <w:t>n cách làm</w:t>
      </w:r>
    </w:p>
    <w:p w:rsidR="00EF0CAA" w:rsidRDefault="00F93B0A">
      <w:pPr>
        <w:pStyle w:val="ListBullet"/>
      </w:pPr>
      <w:r>
        <w:t>→ Sprint k</w:t>
      </w:r>
      <w:r>
        <w:t>ế</w:t>
      </w:r>
      <w:r>
        <w:t xml:space="preserve"> ti</w:t>
      </w:r>
      <w:r>
        <w:t>ế</w:t>
      </w:r>
      <w:r>
        <w:t>p, ti</w:t>
      </w:r>
      <w:r>
        <w:t>ế</w:t>
      </w:r>
      <w:r>
        <w:t>p t</w:t>
      </w:r>
      <w:r>
        <w:t>ụ</w:t>
      </w:r>
      <w:r>
        <w:t>c đo lư</w:t>
      </w:r>
      <w:r>
        <w:t>ờ</w:t>
      </w:r>
      <w:r>
        <w:t>ng và ph</w:t>
      </w:r>
      <w:r>
        <w:t>ả</w:t>
      </w:r>
      <w:r>
        <w:t>n h</w:t>
      </w:r>
      <w:r>
        <w:t>ồ</w:t>
      </w:r>
      <w:r>
        <w:t>i</w:t>
      </w:r>
    </w:p>
    <w:p w:rsidR="00EF0CAA" w:rsidRPr="00F93B0A" w:rsidRDefault="00F93B0A">
      <w:pPr>
        <w:pStyle w:val="Heading1"/>
        <w:rPr>
          <w:color w:val="auto"/>
        </w:rPr>
      </w:pPr>
      <w:r w:rsidRPr="00F93B0A">
        <w:rPr>
          <w:color w:val="auto"/>
        </w:rPr>
        <w:t>PH</w:t>
      </w:r>
      <w:r w:rsidRPr="00F93B0A">
        <w:rPr>
          <w:color w:val="auto"/>
        </w:rPr>
        <w:t>Ầ</w:t>
      </w:r>
      <w:r w:rsidRPr="00F93B0A">
        <w:rPr>
          <w:color w:val="auto"/>
        </w:rPr>
        <w:t>N 2 – X</w:t>
      </w:r>
      <w:r w:rsidRPr="00F93B0A">
        <w:rPr>
          <w:color w:val="auto"/>
        </w:rPr>
        <w:t>Ử</w:t>
      </w:r>
      <w:r w:rsidRPr="00F93B0A">
        <w:rPr>
          <w:color w:val="auto"/>
        </w:rPr>
        <w:t xml:space="preserve"> LÝ TÌNH HU</w:t>
      </w:r>
      <w:r w:rsidRPr="00F93B0A">
        <w:rPr>
          <w:color w:val="auto"/>
        </w:rPr>
        <w:t>Ố</w:t>
      </w:r>
      <w:r w:rsidRPr="00F93B0A">
        <w:rPr>
          <w:color w:val="auto"/>
        </w:rPr>
        <w:t>NG NGOÀI D</w:t>
      </w:r>
      <w:r w:rsidRPr="00F93B0A">
        <w:rPr>
          <w:color w:val="auto"/>
        </w:rPr>
        <w:t>Ự</w:t>
      </w:r>
      <w:r w:rsidRPr="00F93B0A">
        <w:rPr>
          <w:color w:val="auto"/>
        </w:rPr>
        <w:t xml:space="preserve"> KI</w:t>
      </w:r>
      <w:r w:rsidRPr="00F93B0A">
        <w:rPr>
          <w:color w:val="auto"/>
        </w:rPr>
        <w:t>Ế</w:t>
      </w:r>
      <w:r w:rsidRPr="00F93B0A">
        <w:rPr>
          <w:color w:val="auto"/>
        </w:rPr>
        <w:t>N</w:t>
      </w:r>
    </w:p>
    <w:p w:rsidR="00EF0CAA" w:rsidRPr="00F93B0A" w:rsidRDefault="00F93B0A">
      <w:pPr>
        <w:pStyle w:val="Heading2"/>
        <w:rPr>
          <w:color w:val="auto"/>
        </w:rPr>
      </w:pPr>
      <w:r w:rsidRPr="00F93B0A">
        <w:rPr>
          <w:color w:val="auto"/>
        </w:rPr>
        <w:t>Tình hu</w:t>
      </w:r>
      <w:r w:rsidRPr="00F93B0A">
        <w:rPr>
          <w:color w:val="auto"/>
        </w:rPr>
        <w:t>ố</w:t>
      </w:r>
      <w:r w:rsidRPr="00F93B0A">
        <w:rPr>
          <w:color w:val="auto"/>
        </w:rPr>
        <w:t>ng 1: Đ</w:t>
      </w:r>
      <w:r w:rsidRPr="00F93B0A">
        <w:rPr>
          <w:color w:val="auto"/>
        </w:rPr>
        <w:t>ế</w:t>
      </w:r>
      <w:r w:rsidRPr="00F93B0A">
        <w:rPr>
          <w:color w:val="auto"/>
        </w:rPr>
        <w:t>n Sprint Review nhưng không có h</w:t>
      </w:r>
      <w:r w:rsidRPr="00F93B0A">
        <w:rPr>
          <w:color w:val="auto"/>
        </w:rPr>
        <w:t>ạ</w:t>
      </w:r>
      <w:r w:rsidRPr="00F93B0A">
        <w:rPr>
          <w:color w:val="auto"/>
        </w:rPr>
        <w:t>ng m</w:t>
      </w:r>
      <w:r w:rsidRPr="00F93B0A">
        <w:rPr>
          <w:color w:val="auto"/>
        </w:rPr>
        <w:t>ụ</w:t>
      </w:r>
      <w:r w:rsidRPr="00F93B0A">
        <w:rPr>
          <w:color w:val="auto"/>
        </w:rPr>
        <w:t>c nào đ</w:t>
      </w:r>
      <w:r w:rsidRPr="00F93B0A">
        <w:rPr>
          <w:color w:val="auto"/>
        </w:rPr>
        <w:t>ạ</w:t>
      </w:r>
      <w:r w:rsidRPr="00F93B0A">
        <w:rPr>
          <w:color w:val="auto"/>
        </w:rPr>
        <w:t>t Definition of Done</w:t>
      </w:r>
    </w:p>
    <w:p w:rsidR="00EF0CAA" w:rsidRDefault="00F93B0A">
      <w:r>
        <w:t>Mô hình phát hi</w:t>
      </w:r>
      <w:r>
        <w:t>ệ</w:t>
      </w:r>
      <w:r>
        <w:t>n t</w:t>
      </w:r>
      <w:r>
        <w:t>ạ</w:t>
      </w:r>
      <w:r>
        <w:t>i Sprint Review khi đ</w:t>
      </w:r>
      <w:r>
        <w:t>ố</w:t>
      </w:r>
      <w:r>
        <w:t>i chi</w:t>
      </w:r>
      <w:r>
        <w:t>ế</w:t>
      </w:r>
      <w:r>
        <w:t>u t</w:t>
      </w:r>
      <w:r>
        <w:t>ừ</w:t>
      </w:r>
      <w:r>
        <w:t>ng h</w:t>
      </w:r>
      <w:r>
        <w:t>ạ</w:t>
      </w:r>
      <w:r>
        <w:t>ng m</w:t>
      </w:r>
      <w:r>
        <w:t>ụ</w:t>
      </w:r>
      <w:r>
        <w:t>c v</w:t>
      </w:r>
      <w:r>
        <w:t>ớ</w:t>
      </w:r>
      <w:r>
        <w:t>i DoD; tr</w:t>
      </w:r>
      <w:r>
        <w:t>ạ</w:t>
      </w:r>
      <w:r>
        <w:t>ng thái công vi</w:t>
      </w:r>
      <w:r>
        <w:t>ệ</w:t>
      </w:r>
      <w:r>
        <w:t>c và tiêu chí ch</w:t>
      </w:r>
      <w:r>
        <w:t>ấ</w:t>
      </w:r>
      <w:r>
        <w:t>t lư</w:t>
      </w:r>
      <w:r>
        <w:t>ợ</w:t>
      </w:r>
      <w:r>
        <w:t>ng ph</w:t>
      </w:r>
      <w:r>
        <w:t>ả</w:t>
      </w:r>
      <w:r>
        <w:t>i minh b</w:t>
      </w:r>
      <w:r>
        <w:t>ạ</w:t>
      </w:r>
      <w:r>
        <w:t>ch t</w:t>
      </w:r>
      <w:r>
        <w:t>ừ</w:t>
      </w:r>
      <w:r>
        <w:t xml:space="preserve"> trư</w:t>
      </w:r>
      <w:r>
        <w:t>ớ</w:t>
      </w:r>
      <w:r>
        <w:t>c, kh</w:t>
      </w:r>
      <w:r>
        <w:t>ông đ</w:t>
      </w:r>
      <w:r>
        <w:t>ợ</w:t>
      </w:r>
      <w:r>
        <w:t>i đ</w:t>
      </w:r>
      <w:r>
        <w:t>ế</w:t>
      </w:r>
      <w:r>
        <w:t>n cu</w:t>
      </w:r>
      <w:r>
        <w:t>ố</w:t>
      </w:r>
      <w:r>
        <w:t>i Sprint m</w:t>
      </w:r>
      <w:r>
        <w:t>ớ</w:t>
      </w:r>
      <w:r>
        <w:t>i bi</w:t>
      </w:r>
      <w:r>
        <w:t>ế</w:t>
      </w:r>
      <w:r>
        <w:t>t. Developers ch</w:t>
      </w:r>
      <w:r>
        <w:t>ị</w:t>
      </w:r>
      <w:r>
        <w:t>u trách nhi</w:t>
      </w:r>
      <w:r>
        <w:t>ệ</w:t>
      </w:r>
      <w:r>
        <w:t>m gi</w:t>
      </w:r>
      <w:r>
        <w:t>ả</w:t>
      </w:r>
      <w:r>
        <w:t>i thích ph</w:t>
      </w:r>
      <w:r>
        <w:t>ầ</w:t>
      </w:r>
      <w:r>
        <w:t>n chưa hoàn thành và ch</w:t>
      </w:r>
      <w:r>
        <w:t>ấ</w:t>
      </w:r>
      <w:r>
        <w:t>t lư</w:t>
      </w:r>
      <w:r>
        <w:t>ợ</w:t>
      </w:r>
      <w:r>
        <w:t>ng; PO cùng bên liên quan đánh giá tác đ</w:t>
      </w:r>
      <w:r>
        <w:t>ộ</w:t>
      </w:r>
      <w:r>
        <w:t>ng đ</w:t>
      </w:r>
      <w:r>
        <w:t>ế</w:t>
      </w:r>
      <w:r>
        <w:t>n m</w:t>
      </w:r>
      <w:r>
        <w:t>ụ</w:t>
      </w:r>
      <w:r>
        <w:t>c tiêu và giá tr</w:t>
      </w:r>
      <w:r>
        <w:t>ị</w:t>
      </w:r>
      <w:r>
        <w:t>, còn Scrum Master h</w:t>
      </w:r>
      <w:r>
        <w:t>ỗ</w:t>
      </w:r>
      <w:r>
        <w:t xml:space="preserve"> tr</w:t>
      </w:r>
      <w:r>
        <w:t>ợ</w:t>
      </w:r>
      <w:r>
        <w:t xml:space="preserve"> cu</w:t>
      </w:r>
      <w:r>
        <w:t>ộ</w:t>
      </w:r>
      <w:r>
        <w:t>c trao đ</w:t>
      </w:r>
      <w:r>
        <w:t>ổ</w:t>
      </w:r>
      <w:r>
        <w:t>i đúng tinh th</w:t>
      </w:r>
      <w:r>
        <w:t>ầ</w:t>
      </w:r>
      <w:r>
        <w:t>n Scrum. Không h</w:t>
      </w:r>
      <w:r>
        <w:t>ạ</w:t>
      </w:r>
      <w:r>
        <w:t>ng m</w:t>
      </w:r>
      <w:r>
        <w:t>ụ</w:t>
      </w:r>
      <w:r>
        <w:t>c nào đư</w:t>
      </w:r>
      <w:r>
        <w:t>ợ</w:t>
      </w:r>
      <w:r>
        <w:t>c trình bày là Increment “xong” ho</w:t>
      </w:r>
      <w:r>
        <w:t>ặ</w:t>
      </w:r>
      <w:r>
        <w:t>c tính là hoàn thành; các h</w:t>
      </w:r>
      <w:r>
        <w:t>ạ</w:t>
      </w:r>
      <w:r>
        <w:t>ng m</w:t>
      </w:r>
      <w:r>
        <w:t>ụ</w:t>
      </w:r>
      <w:r>
        <w:t>c chưa đ</w:t>
      </w:r>
      <w:r>
        <w:t>ạ</w:t>
      </w:r>
      <w:r>
        <w:t>t quay l</w:t>
      </w:r>
      <w:r>
        <w:t>ạ</w:t>
      </w:r>
      <w:r>
        <w:t>i Product Backlog đ</w:t>
      </w:r>
      <w:r>
        <w:t>ể</w:t>
      </w:r>
      <w:r>
        <w:t xml:space="preserve"> PO s</w:t>
      </w:r>
      <w:r>
        <w:t>ắ</w:t>
      </w:r>
      <w:r>
        <w:t>p x</w:t>
      </w:r>
      <w:r>
        <w:t>ế</w:t>
      </w:r>
      <w:r>
        <w:t>p ưu tiên, r</w:t>
      </w:r>
      <w:r>
        <w:t>ồ</w:t>
      </w:r>
      <w:r>
        <w:t>i đ</w:t>
      </w:r>
      <w:r>
        <w:t>ộ</w:t>
      </w:r>
      <w:r>
        <w:t>i phân tích nguyên nhân t</w:t>
      </w:r>
      <w:r>
        <w:t>ạ</w:t>
      </w:r>
      <w:r>
        <w:t>i Retrospective và ch</w:t>
      </w:r>
      <w:r>
        <w:t>ọ</w:t>
      </w:r>
      <w:r>
        <w:t>n hành đ</w:t>
      </w:r>
      <w:r>
        <w:t>ộ</w:t>
      </w:r>
      <w:r>
        <w:t>ng c</w:t>
      </w:r>
      <w:r>
        <w:t>ả</w:t>
      </w:r>
      <w:r>
        <w:t>i ti</w:t>
      </w:r>
      <w:r>
        <w:t>ế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(ví d</w:t>
      </w:r>
      <w:r>
        <w:t>ụ</w:t>
      </w:r>
      <w:r>
        <w:t xml:space="preserve"> chia nh</w:t>
      </w:r>
      <w:r>
        <w:t>ỏ</w:t>
      </w:r>
      <w:r>
        <w:t xml:space="preserve"> h</w:t>
      </w:r>
      <w:r>
        <w:t>ạ</w:t>
      </w:r>
      <w:r>
        <w:t>ng m</w:t>
      </w:r>
      <w:r>
        <w:t>ụ</w:t>
      </w:r>
      <w:r>
        <w:t>c, b</w:t>
      </w:r>
      <w:r>
        <w:t>ổ</w:t>
      </w:r>
      <w:r>
        <w:t xml:space="preserve"> sung ki</w:t>
      </w:r>
      <w:r>
        <w:t>ể</w:t>
      </w:r>
      <w:r>
        <w:t>m th</w:t>
      </w:r>
      <w:r>
        <w:t>ử</w:t>
      </w:r>
      <w:r>
        <w:t xml:space="preserve"> s</w:t>
      </w:r>
      <w:r>
        <w:t>ớ</w:t>
      </w:r>
      <w:r>
        <w:t xml:space="preserve">m </w:t>
      </w:r>
      <w:r>
        <w:t>ho</w:t>
      </w:r>
      <w:r>
        <w:t>ặ</w:t>
      </w:r>
      <w:r>
        <w:t>c làm rõ DoD). Sprint không đư</w:t>
      </w:r>
      <w:r>
        <w:t>ợ</w:t>
      </w:r>
      <w:r>
        <w:t>c gia h</w:t>
      </w:r>
      <w:r>
        <w:t>ạ</w:t>
      </w:r>
      <w:r>
        <w:t>n đ</w:t>
      </w:r>
      <w:r>
        <w:t>ể</w:t>
      </w:r>
      <w:r>
        <w:t xml:space="preserve"> che l</w:t>
      </w:r>
      <w:r>
        <w:t>ấ</w:t>
      </w:r>
      <w:r>
        <w:t>p k</w:t>
      </w:r>
      <w:r>
        <w:t>ế</w:t>
      </w:r>
      <w:r>
        <w:t>t qu</w:t>
      </w:r>
      <w:r>
        <w:t>ả</w:t>
      </w:r>
      <w:r>
        <w:t>.</w:t>
      </w:r>
    </w:p>
    <w:p w:rsidR="00EF0CAA" w:rsidRDefault="00F93B0A">
      <w:pPr>
        <w:pStyle w:val="Heading2"/>
      </w:pPr>
      <w:r w:rsidRPr="00F93B0A">
        <w:rPr>
          <w:color w:val="auto"/>
        </w:rPr>
        <w:t>Tình hu</w:t>
      </w:r>
      <w:r w:rsidRPr="00F93B0A">
        <w:rPr>
          <w:color w:val="auto"/>
        </w:rPr>
        <w:t>ố</w:t>
      </w:r>
      <w:r w:rsidRPr="00F93B0A">
        <w:rPr>
          <w:color w:val="auto"/>
        </w:rPr>
        <w:t>ng 2: Đ</w:t>
      </w:r>
      <w:r w:rsidRPr="00F93B0A">
        <w:rPr>
          <w:color w:val="auto"/>
        </w:rPr>
        <w:t>ộ</w:t>
      </w:r>
      <w:r w:rsidRPr="00F93B0A">
        <w:rPr>
          <w:color w:val="auto"/>
        </w:rPr>
        <w:t>i Thanh toán mu</w:t>
      </w:r>
      <w:r w:rsidRPr="00F93B0A">
        <w:rPr>
          <w:color w:val="auto"/>
        </w:rPr>
        <w:t>ố</w:t>
      </w:r>
      <w:r w:rsidRPr="00F93B0A">
        <w:rPr>
          <w:color w:val="auto"/>
        </w:rPr>
        <w:t>n kéo dài Sprint thêm m</w:t>
      </w:r>
      <w:r w:rsidRPr="00F93B0A">
        <w:rPr>
          <w:color w:val="auto"/>
        </w:rPr>
        <w:t>ộ</w:t>
      </w:r>
      <w:r w:rsidRPr="00F93B0A">
        <w:rPr>
          <w:color w:val="auto"/>
        </w:rPr>
        <w:t>t tu</w:t>
      </w:r>
      <w:r w:rsidRPr="00F93B0A">
        <w:rPr>
          <w:color w:val="auto"/>
        </w:rPr>
        <w:t>ầ</w:t>
      </w:r>
      <w:r w:rsidRPr="00F93B0A">
        <w:rPr>
          <w:color w:val="auto"/>
        </w:rPr>
        <w:t>n</w:t>
      </w:r>
    </w:p>
    <w:p w:rsidR="00EF0CAA" w:rsidRDefault="00F93B0A">
      <w:r>
        <w:t>Mô hình phát hi</w:t>
      </w:r>
      <w:r>
        <w:t>ệ</w:t>
      </w:r>
      <w:r>
        <w:t>n v</w:t>
      </w:r>
      <w:r>
        <w:t>ấ</w:t>
      </w:r>
      <w:r>
        <w:t>n đ</w:t>
      </w:r>
      <w:r>
        <w:t>ề</w:t>
      </w:r>
      <w:r>
        <w:t xml:space="preserve"> khi đ</w:t>
      </w:r>
      <w:r>
        <w:t>ề</w:t>
      </w:r>
      <w:r>
        <w:t xml:space="preserve"> ngh</w:t>
      </w:r>
      <w:r>
        <w:t>ị</w:t>
      </w:r>
      <w:r>
        <w:t xml:space="preserve"> thay đ</w:t>
      </w:r>
      <w:r>
        <w:t>ổ</w:t>
      </w:r>
      <w:r>
        <w:t>i nh</w:t>
      </w:r>
      <w:r>
        <w:t>ị</w:t>
      </w:r>
      <w:r>
        <w:t>p Sprint; Scrum Master nh</w:t>
      </w:r>
      <w:r>
        <w:t>ắ</w:t>
      </w:r>
      <w:r>
        <w:t>c l</w:t>
      </w:r>
      <w:r>
        <w:t>ạ</w:t>
      </w:r>
      <w:r>
        <w:t>i quy t</w:t>
      </w:r>
      <w:r>
        <w:t>ắ</w:t>
      </w:r>
      <w:r>
        <w:t>c Sprint c</w:t>
      </w:r>
      <w:r>
        <w:t>ố</w:t>
      </w:r>
      <w:r>
        <w:t xml:space="preserve"> đ</w:t>
      </w:r>
      <w:r>
        <w:t>ị</w:t>
      </w:r>
      <w:r>
        <w:t>nh hai tu</w:t>
      </w:r>
      <w:r>
        <w:t>ầ</w:t>
      </w:r>
      <w:r>
        <w:t>n và giúp đ</w:t>
      </w:r>
      <w:r>
        <w:t>ộ</w:t>
      </w:r>
      <w:r>
        <w:t xml:space="preserve">i làm </w:t>
      </w:r>
      <w:r>
        <w:t>rõ nguyên nhân, còn Developers và PO cùng xem xét ph</w:t>
      </w:r>
      <w:r>
        <w:t>ạ</w:t>
      </w:r>
      <w:r>
        <w:t>m vi, Sprint Goal và các h</w:t>
      </w:r>
      <w:r>
        <w:t>ạ</w:t>
      </w:r>
      <w:r>
        <w:t>ng m</w:t>
      </w:r>
      <w:r>
        <w:t>ụ</w:t>
      </w:r>
      <w:r>
        <w:t>c chưa hoàn thành. Không kéo dài riêng Sprint vì s</w:t>
      </w:r>
      <w:r>
        <w:t>ẽ</w:t>
      </w:r>
      <w:r>
        <w:t xml:space="preserve"> phá v</w:t>
      </w:r>
      <w:r>
        <w:t>ỡ</w:t>
      </w:r>
      <w:r>
        <w:t xml:space="preserve"> nh</w:t>
      </w:r>
      <w:r>
        <w:t>ị</w:t>
      </w:r>
      <w:r>
        <w:t>p ki</w:t>
      </w:r>
      <w:r>
        <w:t>ể</w:t>
      </w:r>
      <w:r>
        <w:t>m tra, ph</w:t>
      </w:r>
      <w:r>
        <w:t>ả</w:t>
      </w:r>
      <w:r>
        <w:t>n h</w:t>
      </w:r>
      <w:r>
        <w:t>ồ</w:t>
      </w:r>
      <w:r>
        <w:t>i và đ</w:t>
      </w:r>
      <w:r>
        <w:t>ồ</w:t>
      </w:r>
      <w:r>
        <w:t>ng b</w:t>
      </w:r>
      <w:r>
        <w:t>ộ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ch; k</w:t>
      </w:r>
      <w:r>
        <w:t>ế</w:t>
      </w:r>
      <w:r>
        <w:t>t thúc Sprint đúng h</w:t>
      </w:r>
      <w:r>
        <w:t>ạ</w:t>
      </w:r>
      <w:r>
        <w:t>n, ch</w:t>
      </w:r>
      <w:r>
        <w:t>ỉ</w:t>
      </w:r>
      <w:r>
        <w:t xml:space="preserve"> ghi nh</w:t>
      </w:r>
      <w:r>
        <w:t>ậ</w:t>
      </w:r>
      <w:r>
        <w:t>n ph</w:t>
      </w:r>
      <w:r>
        <w:t>ầ</w:t>
      </w:r>
      <w:r>
        <w:t>n đ</w:t>
      </w:r>
      <w:r>
        <w:t>ạ</w:t>
      </w:r>
      <w:r>
        <w:t xml:space="preserve">t DoD là hoàn thành, </w:t>
      </w:r>
      <w:r>
        <w:t>đưa ph</w:t>
      </w:r>
      <w:r>
        <w:t>ầ</w:t>
      </w:r>
      <w:r>
        <w:t>n còn l</w:t>
      </w:r>
      <w:r>
        <w:t>ạ</w:t>
      </w:r>
      <w:r>
        <w:t>i v</w:t>
      </w:r>
      <w:r>
        <w:t>ề</w:t>
      </w:r>
      <w:r>
        <w:t xml:space="preserve"> Product Backlog đ</w:t>
      </w:r>
      <w:r>
        <w:t>ể</w:t>
      </w:r>
      <w:r>
        <w:t xml:space="preserve"> PO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và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cho Sprint m</w:t>
      </w:r>
      <w:r>
        <w:t>ớ</w:t>
      </w:r>
      <w:r>
        <w:t>i. T</w:t>
      </w:r>
      <w:r>
        <w:t>ạ</w:t>
      </w:r>
      <w:r>
        <w:t>i Retrospective, đ</w:t>
      </w:r>
      <w:r>
        <w:t>ộ</w:t>
      </w:r>
      <w:r>
        <w:t>i tìm nguyên nhân ư</w:t>
      </w:r>
      <w:r>
        <w:t>ớ</w:t>
      </w:r>
      <w:r>
        <w:t>c lư</w:t>
      </w:r>
      <w:r>
        <w:t>ợ</w:t>
      </w:r>
      <w:r>
        <w:t>ng quá m</w:t>
      </w:r>
      <w:r>
        <w:t>ứ</w:t>
      </w:r>
      <w:r>
        <w:t>c, ph</w:t>
      </w:r>
      <w:r>
        <w:t>ụ</w:t>
      </w:r>
      <w:r>
        <w:t xml:space="preserve"> thu</w:t>
      </w:r>
      <w:r>
        <w:t>ộ</w:t>
      </w:r>
      <w:r>
        <w:t>c, tr</w:t>
      </w:r>
      <w:r>
        <w:t>ở</w:t>
      </w:r>
      <w:r>
        <w:t xml:space="preserve"> ng</w:t>
      </w:r>
      <w:r>
        <w:t>ạ</w:t>
      </w:r>
      <w:r>
        <w:t>i ho</w:t>
      </w:r>
      <w:r>
        <w:t>ặ</w:t>
      </w:r>
      <w:r>
        <w:t>c h</w:t>
      </w:r>
      <w:r>
        <w:t>ạ</w:t>
      </w:r>
      <w:r>
        <w:t>ng m</w:t>
      </w:r>
      <w:r>
        <w:t>ụ</w:t>
      </w:r>
      <w:r>
        <w:t>c quá l</w:t>
      </w:r>
      <w:r>
        <w:t>ớ</w:t>
      </w:r>
      <w:r>
        <w:t>n, r</w:t>
      </w:r>
      <w:r>
        <w:t>ồ</w:t>
      </w:r>
      <w:r>
        <w:t>i đi</w:t>
      </w:r>
      <w:r>
        <w:t>ề</w:t>
      </w:r>
      <w:r>
        <w:t>u ch</w:t>
      </w:r>
      <w:r>
        <w:t>ỉ</w:t>
      </w:r>
      <w:r>
        <w:t>nh cách chia vi</w:t>
      </w:r>
      <w:r>
        <w:t>ệ</w:t>
      </w:r>
      <w:r>
        <w:t>c và d</w:t>
      </w:r>
      <w:r>
        <w:t>ự</w:t>
      </w:r>
      <w:r>
        <w:t xml:space="preserve"> báo cho Sprint sau. N</w:t>
      </w:r>
      <w:r>
        <w:t>ế</w:t>
      </w:r>
      <w:r>
        <w:t>u có nhu c</w:t>
      </w:r>
      <w:r>
        <w:t>ầ</w:t>
      </w:r>
      <w:r>
        <w:t>u kinh doanh kh</w:t>
      </w:r>
      <w:r>
        <w:t>ẩ</w:t>
      </w:r>
      <w:r>
        <w:t>n c</w:t>
      </w:r>
      <w:r>
        <w:t>ấ</w:t>
      </w:r>
      <w:r>
        <w:t>p, PO có th</w:t>
      </w:r>
      <w:r>
        <w:t>ể</w:t>
      </w:r>
      <w:r>
        <w:t xml:space="preserve"> trao đ</w:t>
      </w:r>
      <w:r>
        <w:t>ổ</w:t>
      </w:r>
      <w:r>
        <w:t>i vi</w:t>
      </w:r>
      <w:r>
        <w:t>ệ</w:t>
      </w:r>
      <w:r>
        <w:t>c thay đ</w:t>
      </w:r>
      <w:r>
        <w:t>ổ</w:t>
      </w:r>
      <w:r>
        <w:t>i ph</w:t>
      </w:r>
      <w:r>
        <w:t>ạ</w:t>
      </w:r>
      <w:r>
        <w:t>m vi mà không gây nguy hi</w:t>
      </w:r>
      <w:r>
        <w:t>ể</w:t>
      </w:r>
      <w:r>
        <w:t>m cho Sprint Goal; ch</w:t>
      </w:r>
      <w:r>
        <w:t>ỉ</w:t>
      </w:r>
      <w:r>
        <w:t xml:space="preserve"> khi Sprint Goal tr</w:t>
      </w:r>
      <w:r>
        <w:t>ở</w:t>
      </w:r>
      <w:r>
        <w:t xml:space="preserve"> nên l</w:t>
      </w:r>
      <w:r>
        <w:t>ỗ</w:t>
      </w:r>
      <w:r>
        <w:t>i th</w:t>
      </w:r>
      <w:r>
        <w:t>ờ</w:t>
      </w:r>
      <w:r>
        <w:t>i thì PO m</w:t>
      </w:r>
      <w:r>
        <w:t>ớ</w:t>
      </w:r>
      <w:r>
        <w:t>i có th</w:t>
      </w:r>
      <w:r>
        <w:t>ể</w:t>
      </w:r>
      <w:r>
        <w:t xml:space="preserve"> h</w:t>
      </w:r>
      <w:r>
        <w:t>ủ</w:t>
      </w:r>
      <w:r>
        <w:t>y Sprint theo Scrum Guide.</w:t>
      </w:r>
    </w:p>
    <w:p w:rsidR="00EF0CAA" w:rsidRPr="00F93B0A" w:rsidRDefault="00F93B0A">
      <w:pPr>
        <w:pStyle w:val="Heading1"/>
        <w:rPr>
          <w:color w:val="auto"/>
        </w:rPr>
      </w:pPr>
      <w:bookmarkStart w:id="0" w:name="_GoBack"/>
      <w:r w:rsidRPr="00F93B0A">
        <w:rPr>
          <w:color w:val="auto"/>
        </w:rPr>
        <w:t>K</w:t>
      </w:r>
      <w:r w:rsidRPr="00F93B0A">
        <w:rPr>
          <w:color w:val="auto"/>
        </w:rPr>
        <w:t>ế</w:t>
      </w:r>
      <w:r w:rsidRPr="00F93B0A">
        <w:rPr>
          <w:color w:val="auto"/>
        </w:rPr>
        <w:t>t lu</w:t>
      </w:r>
      <w:r w:rsidRPr="00F93B0A">
        <w:rPr>
          <w:color w:val="auto"/>
        </w:rPr>
        <w:t>ậ</w:t>
      </w:r>
      <w:r w:rsidRPr="00F93B0A">
        <w:rPr>
          <w:color w:val="auto"/>
        </w:rPr>
        <w:t>n</w:t>
      </w:r>
    </w:p>
    <w:bookmarkEnd w:id="0"/>
    <w:p w:rsidR="00EF0CAA" w:rsidRDefault="00F93B0A">
      <w:r>
        <w:t>RikkeiGo dùng m</w:t>
      </w:r>
      <w:r>
        <w:t>ộ</w:t>
      </w:r>
      <w:r>
        <w:t>t khung Scrum th</w:t>
      </w:r>
      <w:r>
        <w:t>ố</w:t>
      </w:r>
      <w:r>
        <w:t>ng nh</w:t>
      </w:r>
      <w:r>
        <w:t>ấ</w:t>
      </w:r>
      <w:r>
        <w:t>t v</w:t>
      </w:r>
      <w:r>
        <w:t>ớ</w:t>
      </w:r>
      <w:r>
        <w:t>i Sprint hai tu</w:t>
      </w:r>
      <w:r>
        <w:t>ầ</w:t>
      </w:r>
      <w:r>
        <w:t>n, nhưng cho phép m</w:t>
      </w:r>
      <w:r>
        <w:t>ỗ</w:t>
      </w:r>
      <w:r>
        <w:t>i đ</w:t>
      </w:r>
      <w:r>
        <w:t>ộ</w:t>
      </w:r>
      <w:r>
        <w:t>i tùy ch</w:t>
      </w:r>
      <w:r>
        <w:t>ỉ</w:t>
      </w:r>
      <w:r>
        <w:t>nh k</w:t>
      </w:r>
      <w:r>
        <w:t>ỹ</w:t>
      </w:r>
      <w:r>
        <w:t xml:space="preserve"> thu</w:t>
      </w:r>
      <w:r>
        <w:t>ậ</w:t>
      </w:r>
      <w:r>
        <w:t>t th</w:t>
      </w:r>
      <w:r>
        <w:t>ự</w:t>
      </w:r>
      <w:r>
        <w:t>c hi</w:t>
      </w:r>
      <w:r>
        <w:t>ệ</w:t>
      </w:r>
      <w:r>
        <w:t>n theo b</w:t>
      </w:r>
      <w:r>
        <w:t>ố</w:t>
      </w:r>
      <w:r>
        <w:t>i c</w:t>
      </w:r>
      <w:r>
        <w:t>ả</w:t>
      </w:r>
      <w:r>
        <w:t>nh. Đ</w:t>
      </w:r>
      <w:r>
        <w:t>ặ</w:t>
      </w:r>
      <w:r>
        <w:t>t xe và Thanh toán ưu tiên ph</w:t>
      </w:r>
      <w:r>
        <w:t>ả</w:t>
      </w:r>
      <w:r>
        <w:t>n h</w:t>
      </w:r>
      <w:r>
        <w:t>ồ</w:t>
      </w:r>
      <w:r>
        <w:t>i nhanh; Đ</w:t>
      </w:r>
      <w:r>
        <w:t>ố</w:t>
      </w:r>
      <w:r>
        <w:t>i soát gi</w:t>
      </w:r>
      <w:r>
        <w:t>ữ</w:t>
      </w:r>
      <w:r>
        <w:t xml:space="preserve"> cùng nh</w:t>
      </w:r>
      <w:r>
        <w:t>ị</w:t>
      </w:r>
      <w:r>
        <w:t>p Agile nhưng b</w:t>
      </w:r>
      <w:r>
        <w:t>ổ</w:t>
      </w:r>
      <w:r>
        <w:t xml:space="preserve"> sung ki</w:t>
      </w:r>
      <w:r>
        <w:t>ể</w:t>
      </w:r>
      <w:r>
        <w:t>m soát tuân th</w:t>
      </w:r>
      <w:r>
        <w:t>ủ</w:t>
      </w:r>
      <w:r>
        <w:t xml:space="preserve"> nghiêm ng</w:t>
      </w:r>
      <w:r>
        <w:t>ặ</w:t>
      </w:r>
      <w:r>
        <w:t>t. Mô hình thành công khi m</w:t>
      </w:r>
      <w:r>
        <w:t>ọ</w:t>
      </w:r>
      <w:r>
        <w:t>i ngư</w:t>
      </w:r>
      <w:r>
        <w:t>ờ</w:t>
      </w:r>
      <w:r>
        <w:t>i minh b</w:t>
      </w:r>
      <w:r>
        <w:t>ạ</w:t>
      </w:r>
      <w:r>
        <w:t>ch v</w:t>
      </w:r>
      <w:r>
        <w:t>ề</w:t>
      </w:r>
      <w:r>
        <w:t xml:space="preserve"> tr</w:t>
      </w:r>
      <w:r>
        <w:t>ạ</w:t>
      </w:r>
      <w:r>
        <w:t>ng thái th</w:t>
      </w:r>
      <w:r>
        <w:t>ậ</w:t>
      </w:r>
      <w:r>
        <w:t>t, ki</w:t>
      </w:r>
      <w:r>
        <w:t>ể</w:t>
      </w:r>
      <w:r>
        <w:t>m tra thư</w:t>
      </w:r>
      <w:r>
        <w:t>ờ</w:t>
      </w:r>
      <w:r>
        <w:t>ng xuyên và thích nghi d</w:t>
      </w:r>
      <w:r>
        <w:t>ự</w:t>
      </w:r>
      <w:r>
        <w:t>a trên b</w:t>
      </w:r>
      <w:r>
        <w:t>ằ</w:t>
      </w:r>
      <w:r>
        <w:t>ng ch</w:t>
      </w:r>
      <w:r>
        <w:t>ứ</w:t>
      </w:r>
      <w:r>
        <w:t>ng thay vì ch</w:t>
      </w:r>
      <w:r>
        <w:t>ỉ</w:t>
      </w:r>
      <w:r>
        <w:t xml:space="preserve"> làm đúng nghi th</w:t>
      </w:r>
      <w:r>
        <w:t>ứ</w:t>
      </w:r>
      <w:r>
        <w:t>c.</w:t>
      </w:r>
    </w:p>
    <w:sectPr w:rsidR="00EF0CA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288"/>
    <w:rsid w:val="00AA1D8D"/>
    <w:rsid w:val="00B47730"/>
    <w:rsid w:val="00CB0664"/>
    <w:rsid w:val="00EF0CAA"/>
    <w:rsid w:val="00F93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A69DB"/>
  <w14:defaultImageDpi w14:val="300"/>
  <w15:docId w15:val="{40913473-0FB1-4E83-933C-A570297B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0C0F23-0FC4-4158-B5D3-FB7E386B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1096</Words>
  <Characters>6250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PHẦN 1 – KIẾN TRÚC MÔ HÌNH</vt:lpstr>
      <vt:lpstr>    1.1. Phạm vi và nguyên tắc thiết kế</vt:lpstr>
      <vt:lpstr>    1.2. Các module quy trình và trách nhiệm</vt:lpstr>
      <vt:lpstr>    1.3. Vai trò Scrum và ranh giới trách nhiệm</vt:lpstr>
      <vt:lpstr>    1.4. Ba Artifacts và cam kết tương ứng</vt:lpstr>
      <vt:lpstr>    1.5. Năm sự kiện Scrum và nhịp vận hành</vt:lpstr>
      <vt:lpstr>    1.6. Đội Đối soát có áp dụng mô hình chung không?</vt:lpstr>
      <vt:lpstr>    1.7. Luồng giá trị khép kín</vt:lpstr>
      <vt:lpstr>PHẦN 2 – XỬ LÝ TÌNH HUỐNG NGOÀI DỰ KIẾN</vt:lpstr>
      <vt:lpstr>    Tình huống 1: Đến Sprint Review nhưng không có hạng mục nào đạt Definition of Do</vt:lpstr>
      <vt:lpstr>    Tình huống 2: Đội Thanh toán muốn kéo dài Sprint thêm một tuần</vt:lpstr>
      <vt:lpstr>Kết luận</vt:lpstr>
    </vt:vector>
  </TitlesOfParts>
  <Manager/>
  <Company/>
  <LinksUpToDate>false</LinksUpToDate>
  <CharactersWithSpaces>7332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2026-10-09T16:49:00Z</dcterms:created>
  <dcterms:modified xsi:type="dcterms:W3CDTF">2026-10-09T16:49:00Z</dcterms:modified>
  <cp:category/>
</cp:coreProperties>
</file>